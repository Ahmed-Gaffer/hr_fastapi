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تجميع محتويات الملفات</w:t>
      </w:r>
    </w:p>
    <w:p>
      <w:pPr>
        <w:pStyle w:val="Heading1"/>
      </w:pPr>
      <w:r>
        <w:t>ملف: E:/خاص احمد جعفر/برمجة/مشاريع/hr_fastapi/app/core\config.py</w:t>
      </w:r>
    </w:p>
    <w:p>
      <w:r>
        <w:t># File Path: E:/خاص احمد جعفر/برمجة/مشاريع/hr_fastapi/app/core\config.py</w:t>
        <w:br/>
        <w:t># File Name: config.py</w:t>
        <w:br/>
        <w:t># -----------------------------------------</w:t>
        <w:br/>
        <w:br/>
        <w:br/>
        <w:br/>
        <w:t># هذا الملف يحتوي على إعدادات المشروع</w:t>
        <w:br/>
        <w:br/>
        <w:t># رابط قاعدة البيانات باستخدام SQLite</w:t>
        <w:br/>
        <w:t>DATABASE_uRL = "sqlite:///./hr.db"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جعفر/برمجة/مشاريع/hr_fastapi/app/core\context.py</w:t>
      </w:r>
    </w:p>
    <w:p>
      <w:r>
        <w:t># File Path: E:/خاص احمد جعفر/برمجة/مشاريع/hr_fastapi/app/core\context.py</w:t>
        <w:br/>
        <w:t># File Name: context.py</w:t>
        <w:br/>
        <w:t># -----------------------------------------</w:t>
        <w:br/>
        <w:br/>
        <w:br/>
        <w:br/>
        <w:t>from typing import Optional</w:t>
        <w:br/>
        <w:t>from contextvars import ContextVar</w:t>
        <w:br/>
        <w:br/>
        <w:t># متغير context لتخزين tenant_id الحالي</w:t>
        <w:br/>
        <w:t>tenant_context: ContextVar[Optional[int]] = ContextVar('tenant_id', default=None)</w:t>
        <w:br/>
        <w:br/>
        <w:t>def get_current_tenant() -&gt; Optional[int]:</w:t>
        <w:br/>
        <w:t xml:space="preserve">    """احصل على tenant_id الحالي"""</w:t>
        <w:br/>
        <w:t xml:space="preserve">    return tenant_context.get()</w:t>
        <w:br/>
        <w:br/>
        <w:t>def set_current_tenant(tenant_id: int):</w:t>
        <w:br/>
        <w:t xml:space="preserve">    """اضبط tenant_id الحالي"""</w:t>
        <w:br/>
        <w:t xml:space="preserve">    tenant_context.set(tenant_id)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جعفر/برمجة/مشاريع/hr_fastapi/app/dependencies\auth_guard.py</w:t>
      </w:r>
    </w:p>
    <w:p>
      <w:r>
        <w:t># File Path: E:/خاص احمد جعفر/برمجة/مشاريع/hr_fastapi/app/dependencies\auth_guard.py</w:t>
        <w:br/>
        <w:t># File Name: auth_guard.py</w:t>
        <w:br/>
        <w:t># -----------------------------------------</w:t>
        <w:br/>
        <w:br/>
        <w:br/>
        <w:br/>
        <w:t># التحقق من التوكن وصلاحية المستخدم</w:t>
        <w:br/>
        <w:t>from fastapi import Depends, HTTPException</w:t>
        <w:br/>
        <w:t>from fastapi.security import OAuth2PasswordBearer</w:t>
        <w:br/>
        <w:t>from jose import JWTError, jwt</w:t>
        <w:br/>
        <w:t>from app.services.auth import SECRET_kEY, ALGORITHM</w:t>
        <w:br/>
        <w:br/>
        <w:t>oauth2_scheme = OAuth2PasswordBearer(tokenUrl="/auth/login")</w:t>
        <w:br/>
        <w:br/>
        <w:t># دالة لاستخراج بيانات المستخدم من التوكن</w:t>
        <w:br/>
        <w:t>def get_current_user(token: str = Depends(oauth2_scheme)):</w:t>
        <w:br/>
        <w:t xml:space="preserve">    try:</w:t>
        <w:br/>
        <w:t xml:space="preserve">        payload = jwt.decode(token, SECRET_kEY, algorithms=[ALGORITHM])</w:t>
        <w:br/>
        <w:t xml:space="preserve">        username: str = payload.get("sub")</w:t>
        <w:br/>
        <w:t xml:space="preserve">        role: str = payload.get("role")</w:t>
        <w:br/>
        <w:br/>
        <w:t xml:space="preserve">        if username is None or role is None:</w:t>
        <w:br/>
        <w:t xml:space="preserve">            raise HTTPException(status_code=401, detail="توكن غير صالح")</w:t>
        <w:br/>
        <w:br/>
        <w:t xml:space="preserve">        return {"username": username, "role": role}</w:t>
        <w:br/>
        <w:br/>
        <w:t xml:space="preserve">    except JWTError:</w:t>
        <w:br/>
        <w:t xml:space="preserve">        raise HTTPException(status_code=401, detail="فشل التحقق من التوكن")</w:t>
        <w:br/>
        <w:br/>
        <w:t># دالة للتحقق إن المستخدم مدير فقط</w:t>
        <w:br/>
        <w:t>def require_admin(user: dict = Depends(get_current_user)):</w:t>
        <w:br/>
        <w:t xml:space="preserve">    if user["role"] != "admin":</w:t>
        <w:br/>
        <w:t xml:space="preserve">        raise HTTPException(status_code=403, detail="صلاحية غير كافية")</w:t>
        <w:br/>
        <w:t xml:space="preserve">    return user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جعفر/برمجة/مشاريع/hr_fastapi/app/dependencies\dependencies.py</w:t>
      </w:r>
    </w:p>
    <w:p>
      <w:r>
        <w:t># File Path: E:/خاص احمد جعفر/برمجة/مشاريع/hr_fastapi/app/dependencies\dependencies.py</w:t>
        <w:br/>
        <w:t># File Name: dependencies.py</w:t>
        <w:br/>
        <w:t># -----------------------------------------</w:t>
        <w:br/>
        <w:br/>
        <w:br/>
        <w:br/>
        <w:t>from fastapi import Header, HTTPException, Depends</w:t>
        <w:br/>
        <w:t>from sqlmodel import Session, select</w:t>
        <w:br/>
        <w:t>from app.database import get_session</w:t>
        <w:br/>
        <w:t>from app.models.tenant import Tenant</w:t>
        <w:br/>
        <w:t>from app.core.context import set_current_tenant</w:t>
        <w:br/>
        <w:br/>
        <w:t>async def get_current_tenant(</w:t>
        <w:br/>
        <w:t xml:space="preserve">    x_tenant_id: int = Header(..., description="معرّف الشركة"),</w:t>
        <w:br/>
        <w:t xml:space="preserve">    session: Session = Depends(get_session)</w:t>
        <w:br/>
        <w:t>) -&gt; Tenant:</w:t>
        <w:br/>
        <w:t xml:space="preserve">    """</w:t>
        <w:br/>
        <w:t xml:space="preserve">    احصل على الشركة الحالية من الـ header</w:t>
        <w:br/>
        <w:t xml:space="preserve">    كل request يحتاج X-Tenant-ID header</w:t>
        <w:br/>
        <w:t xml:space="preserve">    """</w:t>
        <w:br/>
        <w:t xml:space="preserve">    tenant = session.exec(</w:t>
        <w:br/>
        <w:t xml:space="preserve">        select(Tenant).where(Tenant.id == x_tenant_id)</w:t>
        <w:br/>
        <w:t xml:space="preserve">    ).first()</w:t>
        <w:br/>
        <w:t xml:space="preserve">    </w:t>
        <w:br/>
        <w:t xml:space="preserve">    if not tenant:</w:t>
        <w:br/>
        <w:t xml:space="preserve">        raise HTTPException(status_code=404, detail="الشركة غير موجودة")</w:t>
        <w:br/>
        <w:t xml:space="preserve">    </w:t>
        <w:br/>
        <w:t xml:space="preserve">    if tenant.status == "معطل":</w:t>
        <w:br/>
        <w:t xml:space="preserve">        raise HTTPException(status_code=403, detail="الشركة معطلة")</w:t>
        <w:br/>
        <w:t xml:space="preserve">    </w:t>
        <w:br/>
        <w:t xml:space="preserve">    set_current_tenant(x_tenant_id)</w:t>
        <w:br/>
        <w:t xml:space="preserve">    return tenant</w:t>
        <w:br/>
        <w:br/>
        <w:t>async def get_company_config(</w:t>
        <w:br/>
        <w:t xml:space="preserve">    tenant: Tenant = Depends(get_current_tenant),</w:t>
        <w:br/>
        <w:t xml:space="preserve">    session: Session = Depends(get_session)</w:t>
        <w:br/>
        <w:t>):</w:t>
        <w:br/>
        <w:t xml:space="preserve">    """احصل على إعدادات الشركة"""</w:t>
        <w:br/>
        <w:t xml:space="preserve">    from app.models.company_config import CompanyConfig</w:t>
        <w:br/>
        <w:t xml:space="preserve">    config = session.exec(</w:t>
        <w:br/>
        <w:t xml:space="preserve">        select(CompanyConfig).where(CompanyConfig.tenant_id == tenant.id)</w:t>
        <w:br/>
        <w:t xml:space="preserve">    ).first()</w:t>
        <w:br/>
        <w:t xml:space="preserve">    </w:t>
        <w:br/>
        <w:t xml:space="preserve">    if not config:</w:t>
        <w:br/>
        <w:t xml:space="preserve">        # أنشئ config افتراضي</w:t>
        <w:br/>
        <w:t xml:space="preserve">        config = CompanyConfig(tenant_id=tenant.id)</w:t>
        <w:br/>
        <w:t xml:space="preserve">        session.add(config)</w:t>
        <w:br/>
        <w:t xml:space="preserve">        session.commit()</w:t>
        <w:br/>
        <w:t xml:space="preserve">    </w:t>
        <w:br/>
        <w:t xml:space="preserve">    return config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جعفر/برمجة/مشاريع/hr_fastapi/app/models\advance_salary.py</w:t>
      </w:r>
    </w:p>
    <w:p>
      <w:r>
        <w:t># File Path: E:/خاص احمد جعفر/برمجة/مشاريع/hr_fastapi/app/models\advance_salary.py</w:t>
        <w:br/>
        <w:t># File Name: advance_salary.py</w:t>
        <w:br/>
        <w:t># -----------------------------------------</w:t>
        <w:br/>
        <w:br/>
        <w:br/>
        <w:t>from typing import Optional</w:t>
        <w:br/>
        <w:t>from sqlmodel import SQLModel, Field, Relationship</w:t>
        <w:br/>
        <w:t>from datetime import date</w:t>
        <w:br/>
        <w:br/>
        <w:t># File Path: E:/خاص احمد جعفر/برمجة/مشاريع/hr_fastapi\app\models\levels\level1\units\AdvanceSalary.py</w:t>
        <w:br/>
        <w:t># File Name: AdvanceSalary.py</w:t>
        <w:br/>
        <w:t># -----------------------------------------</w:t>
        <w:br/>
        <w:br/>
        <w:t>class AdvanceSalary(SQLModel, table=True):</w:t>
        <w:br/>
        <w:t xml:space="preserve">    """سلف الموظفين"""</w:t>
        <w:br/>
        <w:t xml:space="preserve">    __tablename__ = "advance_salary"</w:t>
        <w:br/>
        <w:br/>
        <w:t xml:space="preserve">    id: Optional[int] = Field(default=None, primary_key=True)</w:t>
        <w:br/>
        <w:t xml:space="preserve">    employee_id: int = Field(foreign_key="employee.id", index=True)</w:t>
        <w:br/>
        <w:br/>
        <w:t xml:space="preserve">    amount: float</w:t>
        <w:br/>
        <w:t xml:space="preserve">    request_date: date</w:t>
        <w:br/>
        <w:t xml:space="preserve">    approved: bool = False</w:t>
        <w:br/>
        <w:t xml:space="preserve">    approved_by: Optional[str] = None</w:t>
        <w:br/>
        <w:t xml:space="preserve">    notes: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جعفر/برمجة/مشاريع/hr_fastapi/app/models\attendance.py</w:t>
      </w:r>
    </w:p>
    <w:p>
      <w:r>
        <w:t># File Path: E:/خاص احمد جعفر/برمجة/مشاريع/hr_fastapi/app/models\attendance.py</w:t>
        <w:br/>
        <w:t># File Name: attendance.py</w:t>
        <w:br/>
        <w:t># -----------------------------------------</w:t>
        <w:br/>
        <w:br/>
        <w:br/>
        <w:br/>
        <w:t>from sqlmodel import SQLModel, Field, Relationship</w:t>
        <w:br/>
        <w:t>from typing import Optional</w:t>
        <w:br/>
        <w:t>from datetime import date, time</w:t>
        <w:br/>
        <w:br/>
        <w:t>from app.models.cost_center import CostCenter</w:t>
        <w:br/>
        <w:br/>
        <w:br/>
        <w:t>class Attendance(SQLModel, table=True):</w:t>
        <w:br/>
        <w:t xml:space="preserve">    """سجل حضور الموظف"""</w:t>
        <w:br/>
        <w:t xml:space="preserve">    __tablename__ = "attendance"</w:t>
        <w:br/>
        <w:br/>
        <w:t xml:space="preserve">    id: Optional[int] = Field(default=None, primary_key=True)</w:t>
        <w:br/>
        <w:br/>
        <w:t xml:space="preserve">    # 🔗 علاقات أساسية</w:t>
        <w:br/>
        <w:t xml:space="preserve">    employee_id: int = Field(foreign_key="employee.id", index=True)</w:t>
        <w:br/>
        <w:t xml:space="preserve">    site_id: Optional[int] = Field(foreign_key="site.id", index=True)  # الموقع</w:t>
        <w:br/>
        <w:t xml:space="preserve">    cost_center_id: Optional[int] = Field(foreign_key="cost_center.id", index=True)  # مركز التكلفة</w:t>
        <w:br/>
        <w:t xml:space="preserve">    tenant_id: int = Field(foreign_key="tenant.id", index=True)  # المؤسسة / الشركة (Tenant)</w:t>
        <w:br/>
        <w:br/>
        <w:t xml:space="preserve">    # 🕒 بيانات الحضور</w:t>
        <w:br/>
        <w:t xml:space="preserve">    date: date</w:t>
        <w:br/>
        <w:t xml:space="preserve">    check_in: Optional[time] = None</w:t>
        <w:br/>
        <w:t xml:space="preserve">    check_out: Optional[time] = None</w:t>
        <w:br/>
        <w:t xml:space="preserve">    status: str = "حاضر"  # حاضر، غائب، متأخر</w:t>
        <w:br/>
        <w:br/>
        <w:t xml:space="preserve">    # 🔗 علاقات ORM</w:t>
        <w:br/>
        <w:t xml:space="preserve">    employee: "Employee" = Relationship(back_populates="attendances")</w:t>
        <w:br/>
        <w:t xml:space="preserve">    site: Optional["Site"] = Relationship(back_populates="attendances")</w:t>
        <w:br/>
        <w:t xml:space="preserve">    cost_center: Optional["CostCenter"] = Relationship(back_populates="attendances")</w:t>
        <w:br/>
        <w:t xml:space="preserve">    tenant: "Tenant" = Relationship(back_populates="attendances")</w:t>
        <w:br/>
        <w:br/>
        <w:br/>
        <w:t># 🟢 موديلات Create / Update</w:t>
        <w:br/>
        <w:t>class AttendanceCreate(SQLModel):</w:t>
        <w:br/>
        <w:t xml:space="preserve">    employee_id: int</w:t>
        <w:br/>
        <w:t xml:space="preserve">    site_id: Optional[int] = None</w:t>
        <w:br/>
        <w:t xml:space="preserve">    cost_center_id: Optional[int] = None</w:t>
        <w:br/>
        <w:t xml:space="preserve">    date: date</w:t>
        <w:br/>
        <w:t xml:space="preserve">    check_in: Optional[time] = None</w:t>
        <w:br/>
        <w:t xml:space="preserve">    check_out: Optional[time] = None</w:t>
        <w:br/>
        <w:t xml:space="preserve">    status: Optional[str] = None</w:t>
        <w:br/>
        <w:br/>
        <w:br/>
        <w:t>class AttendanceUpdate(SQLModel):</w:t>
        <w:br/>
        <w:t xml:space="preserve">    employee_id: Optional[int] = None</w:t>
        <w:br/>
        <w:t xml:space="preserve">    site_id: Optional[int] = None</w:t>
        <w:br/>
        <w:t xml:space="preserve">    cost_center_id: Optional[int] = None</w:t>
        <w:br/>
        <w:t xml:space="preserve">    date: Optional[date] = None</w:t>
        <w:br/>
        <w:t xml:space="preserve">    check_in: Optional[time] = None</w:t>
        <w:br/>
        <w:t xml:space="preserve">    check_out: Optional[time] = None</w:t>
        <w:br/>
        <w:t xml:space="preserve">    status: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جعفر/برمجة/مشاريع/hr_fastapi/app/models\benefit.py</w:t>
      </w:r>
    </w:p>
    <w:p>
      <w:r>
        <w:t># File Path: E:/خاص احمد جعفر/برمجة/مشاريع/hr_fastapi/app/models\benefit.py</w:t>
        <w:br/>
        <w:t># File Name: benefit.py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t>from enum import Enum</w:t>
        <w:br/>
        <w:br/>
        <w:br/>
        <w:t>class BenefitType(str, Enum):</w:t>
        <w:br/>
        <w:t xml:space="preserve">    """نوع البدلة"""</w:t>
        <w:br/>
        <w:br/>
        <w:t xml:space="preserve">    IN_KIND_MEALS = "وجبات"</w:t>
        <w:br/>
        <w:t xml:space="preserve">    IN_KIND_TRANSPORT = "مواصلات"</w:t>
        <w:br/>
        <w:t xml:space="preserve">    IN_KIND_TRAVEL = "سفر"</w:t>
        <w:br/>
        <w:t xml:space="preserve">    CASH_ALLOWANCE = "بدلة نقدية"</w:t>
        <w:br/>
        <w:br/>
        <w:t>class Benefit(SQLModel, table=True):</w:t>
        <w:br/>
        <w:t xml:space="preserve">    """تسجيل البدلات (في النوع والقيمة)"""</w:t>
        <w:br/>
        <w:t xml:space="preserve">    __tablename__ = "benefit"</w:t>
        <w:br/>
        <w:t xml:space="preserve">    id: Optional[int] = Field(default=None, primary_key=True)</w:t>
        <w:br/>
        <w:t xml:space="preserve">    salary_id: int = Field(foreign_key="salary.id", index=True)</w:t>
        <w:br/>
        <w:br/>
        <w:t xml:space="preserve">    benefit_type: BenefitType</w:t>
        <w:br/>
        <w:t xml:space="preserve">    description: str</w:t>
        <w:br/>
        <w:t xml:space="preserve">    amount: float</w:t>
        <w:br/>
        <w:t xml:space="preserve">    is_cash: bool  # True = نقد فعلي، False = عيني (سيُخصم لاحقاً)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جعفر/برمجة/مشاريع/hr_fastapi/app/models\company_config.py</w:t>
      </w:r>
    </w:p>
    <w:p>
      <w:r>
        <w:t># File Path: E:/خاص احمد جعفر/برمجة/مشاريع/hr_fastapi/app/models\company_config.py</w:t>
        <w:br/>
        <w:t># File Name: company_config.py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t>import json</w:t>
        <w:br/>
        <w:br/>
        <w:br/>
        <w:t>class CompanyConfig(SQLModel, table=True):</w:t>
        <w:br/>
        <w:t xml:space="preserve">    __tablename__ = "company_config"</w:t>
        <w:br/>
        <w:br/>
        <w:t xml:space="preserve">    id: Optional[int] = Field(default=None, primary_key=True)</w:t>
        <w:br/>
        <w:t xml:space="preserve">    tenant_id: int = Field(foreign_key="tenant.id", index=True, unique=True)</w:t>
        <w:br/>
        <w:br/>
        <w:t xml:space="preserve">    # 🔧 إعدادات الراتب</w:t>
        <w:br/>
        <w:t xml:space="preserve">    personal_exemption_annual: float = 15000</w:t>
        <w:br/>
        <w:t xml:space="preserve">    insurance_social_employee_rate: float = 0.10</w:t>
        <w:br/>
        <w:t xml:space="preserve">    insurance_health_rate: float = 0.0</w:t>
        <w:br/>
        <w:t xml:space="preserve">    insurance_employer_social_rate: float = 0.1475</w:t>
        <w:br/>
        <w:t xml:space="preserve">    insurance_employer_health_rate: float = 0.04</w:t>
        <w:br/>
        <w:br/>
        <w:t xml:space="preserve">    # 🔧 إعدادات الساعات الإضافية</w:t>
        <w:br/>
        <w:t xml:space="preserve">    day_overtime_multiplier: float = 1.35</w:t>
        <w:br/>
        <w:t xml:space="preserve">    night_overtime_multiplier: float = 1.7</w:t>
        <w:br/>
        <w:br/>
        <w:t xml:space="preserve">    # 🔧 إعدادات الغياب</w:t>
        <w:br/>
        <w:t xml:space="preserve">    absence_deduction_type: str = "percentage"</w:t>
        <w:br/>
        <w:t xml:space="preserve">    absence_deduction_value: float = 1.0</w:t>
        <w:br/>
        <w:br/>
        <w:t xml:space="preserve">    # 🔧 الحد الأدنى للراتب</w:t>
        <w:br/>
        <w:t xml:space="preserve">    minimum_salary_enabled: bool = True</w:t>
        <w:br/>
        <w:t xml:space="preserve">    minimum_salary: float = 0</w:t>
        <w:br/>
        <w:br/>
        <w:t xml:space="preserve">    # 🔧 البدلات الإجبارية</w:t>
        <w:br/>
        <w:t xml:space="preserve">    default_in_kind_benefits: str = Field(</w:t>
        <w:br/>
        <w:t xml:space="preserve">        default=json.dumps({</w:t>
        <w:br/>
        <w:t xml:space="preserve">            "meals": True,</w:t>
        <w:br/>
        <w:t xml:space="preserve">            "transport": True,</w:t>
        <w:br/>
        <w:t xml:space="preserve">            "travel": True</w:t>
        <w:br/>
        <w:t xml:space="preserve">        })</w:t>
        <w:br/>
        <w:t xml:space="preserve">    )</w:t>
        <w:br/>
        <w:br/>
        <w:t xml:space="preserve">    # 🔧 إعدادات الضريبة</w:t>
        <w:br/>
        <w:t xml:space="preserve">    tax_policy_config: str = Field(</w:t>
        <w:br/>
        <w:t xml:space="preserve">        default=json.dumps({</w:t>
        <w:br/>
        <w:t xml:space="preserve">            "enabled": True,</w:t>
        <w:br/>
        <w:t xml:space="preserve">            "type": "progressive"</w:t>
        <w:br/>
        <w:t xml:space="preserve">        })</w:t>
        <w:br/>
        <w:t xml:space="preserve">    )</w:t>
        <w:br/>
        <w:br/>
        <w:t xml:space="preserve">    # 🔧 السلف والقروض</w:t>
        <w:br/>
        <w:t xml:space="preserve">    advance_salary_enabled: bool = True</w:t>
        <w:br/>
        <w:t xml:space="preserve">    advance_salary_max_percentage: float = 0.5</w:t>
        <w:br/>
        <w:t xml:space="preserve">    loan_enabled: bool = True</w:t>
        <w:br/>
        <w:br/>
        <w:t xml:space="preserve">    # 🔧 الإجازات</w:t>
        <w:br/>
        <w:t xml:space="preserve">    annual_leave_days: int = 21</w:t>
        <w:br/>
        <w:t xml:space="preserve">    sick_leave_days: int = 10</w:t>
        <w:br/>
        <w:t xml:space="preserve">    public_holidays_days: int = 7</w:t>
        <w:br/>
        <w:br/>
        <w:t xml:space="preserve">    # 🔧 التقارير</w:t>
        <w:br/>
        <w:t xml:space="preserve">    salary_slip_format: str = "pdf"</w:t>
        <w:br/>
        <w:t xml:space="preserve">    send_salary_notifications: bool = True</w:t>
        <w:br/>
        <w:t xml:space="preserve">    notification_days_before: int = 3</w:t>
        <w:br/>
        <w:br/>
        <w:t xml:space="preserve">    # 🔧 المحافظات</w:t>
        <w:br/>
        <w:t xml:space="preserve">    comprehensive_insurance_governorates: str = Field(</w:t>
        <w:br/>
        <w:t xml:space="preserve">        default=json.dumps([</w:t>
        <w:br/>
        <w:t xml:space="preserve">            "الأقصر", "بورسعيد", "الإسماعيلية", "السويس",</w:t>
        <w:br/>
        <w:t xml:space="preserve">            "البحر الأحمر", "مطروح", "أسوان", "الإسكندرية",</w:t>
        <w:br/>
        <w:t xml:space="preserve">            "البحيرة", "دمياط", "سوهاج", "شمال سيناء",</w:t>
        <w:br/>
        <w:t xml:space="preserve">            "جنوب سيناء", "قنا", "كفر الشيخ"</w:t>
        <w:br/>
        <w:t xml:space="preserve">        ])</w:t>
        <w:br/>
        <w:t xml:space="preserve">    )</w:t>
        <w:br/>
        <w:br/>
        <w:t xml:space="preserve">    notes: Optional[str] = None</w:t>
        <w:br/>
        <w:br/>
        <w:t xml:space="preserve">    # 🛠️ دوال مساعدة لتحويل JSON إلى dict/list</w:t>
        <w:br/>
        <w:t xml:space="preserve">    def get_default_benefits(self) -&gt; dict:</w:t>
        <w:br/>
        <w:t xml:space="preserve">        return json.loads(self.default_in_kind_benefits)</w:t>
        <w:br/>
        <w:br/>
        <w:t xml:space="preserve">    def get_tax_config(self) -&gt; dict:</w:t>
        <w:br/>
        <w:t xml:space="preserve">        return json.loads(self.tax_policy_config)</w:t>
        <w:br/>
        <w:br/>
        <w:t xml:space="preserve">    def get_comprehensive_insurance_governorates(self) -&gt; list:</w:t>
        <w:br/>
        <w:t xml:space="preserve">        return json.loads(self.comprehensive_insurance_governorates)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جعفر/برمجة/مشاريع/hr_fastapi/app/models\cost_center.py</w:t>
      </w:r>
    </w:p>
    <w:p>
      <w:r>
        <w:t># File Path: E:/خاص احمد جعفر/برمجة/مشاريع/hr_fastapi/app/models\cost_center.py</w:t>
        <w:br/>
        <w:t># File Name: cost_center.py</w:t>
        <w:br/>
        <w:t># -----------------------------------------</w:t>
        <w:br/>
        <w:br/>
        <w:br/>
        <w:br/>
        <w:t>from sqlmodel import SQLModel, Field, Relationship</w:t>
        <w:br/>
        <w:t>from typing import Optional, List</w:t>
        <w:br/>
        <w:t>from sqlalchemy import UniqueConstraint</w:t>
        <w:br/>
        <w:br/>
        <w:br/>
        <w:t>class CostCenter(SQLModel, table=True):</w:t>
        <w:br/>
        <w:t xml:space="preserve">    """مركز التكلفة"""</w:t>
        <w:br/>
        <w:t xml:space="preserve">    __tablename__ = "cost_center"</w:t>
        <w:br/>
        <w:br/>
        <w:t xml:space="preserve">    __table_args__ = (UniqueConstraint("project_id", "name", name="uq_cost_center_project_name"),)</w:t>
        <w:br/>
        <w:br/>
        <w:t xml:space="preserve">    id: Optional[int] = Field(default=None, primary_key=True)</w:t>
        <w:br/>
        <w:t xml:space="preserve">    project_id: int = Field(foreign_key="project.id", index=True)</w:t>
        <w:br/>
        <w:t xml:space="preserve">    tenant_id: int = Field(foreign_key="tenant.id", index=True)</w:t>
        <w:br/>
        <w:t xml:space="preserve">    site_id: Optional[int] = Field(foreign_key="site.id", index=True)</w:t>
        <w:br/>
        <w:br/>
        <w:t xml:space="preserve">    name: str = Field(index=True)</w:t>
        <w:br/>
        <w:t xml:space="preserve">    code: Optional[str] = None</w:t>
        <w:br/>
        <w:t xml:space="preserve">    description: Optional[str] = None</w:t>
        <w:br/>
        <w:br/>
        <w:t xml:space="preserve">    # علاقات ORM</w:t>
        <w:br/>
        <w:t xml:space="preserve">    project: "Project" = Relationship(back_populates="cost_centers")</w:t>
        <w:br/>
        <w:t xml:space="preserve">    tenant: "Tenant" = Relationship(back_populates="cost_centers")</w:t>
        <w:br/>
        <w:t xml:space="preserve">    site: Optional["Site"] = Relationship(back_populates="cost_centers")</w:t>
        <w:br/>
        <w:t xml:space="preserve">    employees: List["Employee"] = Relationship(back_populates="cost_center")</w:t>
        <w:br/>
        <w:t xml:space="preserve">    salaries: List["Salary"] = Relationship(back_populates="cost_center")</w:t>
        <w:br/>
        <w:br/>
        <w:br/>
        <w:t># 🟢 موديلات Create / Update</w:t>
        <w:br/>
        <w:t>class CostCenterCreate(SQLModel):</w:t>
        <w:br/>
        <w:t xml:space="preserve">    project_id: int</w:t>
        <w:br/>
        <w:t xml:space="preserve">    name: str</w:t>
        <w:br/>
        <w:t xml:space="preserve">    code: Optional[str] = None</w:t>
        <w:br/>
        <w:t xml:space="preserve">    description: Optional[str] = None</w:t>
        <w:br/>
        <w:br/>
        <w:br/>
        <w:t>class CostCenterUpdate(SQLModel):</w:t>
        <w:br/>
        <w:t xml:space="preserve">    project_id: Optional[int] = None</w:t>
        <w:br/>
        <w:t xml:space="preserve">    name: Optional[str] = None</w:t>
        <w:br/>
        <w:t xml:space="preserve">    code: Optional[str] = None</w:t>
        <w:br/>
        <w:t xml:space="preserve">    description: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جعفر/برمجة/مشاريع/hr_fastapi/app/models\department.py</w:t>
      </w:r>
    </w:p>
    <w:p>
      <w:r>
        <w:t># File Path: E:/خاص احمد جعفر/برمجة/مشاريع/hr_fastapi/app/models\department.py</w:t>
        <w:br/>
        <w:t># File Name: department.py</w:t>
        <w:br/>
        <w:t># -----------------------------------------</w:t>
        <w:br/>
        <w:br/>
        <w:br/>
        <w:br/>
        <w:t>from sqlmodel import SQLModel, Field, Relationship</w:t>
        <w:br/>
        <w:t>from typing import Optional, List</w:t>
        <w:br/>
        <w:t>from sqlalchemy import UniqueConstraint</w:t>
        <w:br/>
        <w:br/>
        <w:br/>
        <w:t>class Department(SQLModel, table=True):</w:t>
        <w:br/>
        <w:t xml:space="preserve">    """جدول الأقسام"""</w:t>
        <w:br/>
        <w:t xml:space="preserve">    __tablename__ = "department"</w:t>
        <w:br/>
        <w:br/>
        <w:t xml:space="preserve">    __table_args__ = (UniqueConstraint("tenant_id", "name", name="uq_department_tenant_name"),)</w:t>
        <w:br/>
        <w:br/>
        <w:t xml:space="preserve">    id: Optional[int] = Field(default=None, primary_key=True)</w:t>
        <w:br/>
        <w:t xml:space="preserve">    tenant_id: int = Field(foreign_key="tenant.id", index=True)  # الشركة المالكة للقسم</w:t>
        <w:br/>
        <w:t xml:space="preserve">    name: str = Field(index=True)  # اسم القسم</w:t>
        <w:br/>
        <w:t xml:space="preserve">    description: Optional[str] = None  # وصف إضافي</w:t>
        <w:br/>
        <w:br/>
        <w:t xml:space="preserve">    # 🔗 علاقة ORM مع الموظفين</w:t>
        <w:br/>
        <w:t xml:space="preserve">    employees: List["Employee"] = Relationship(back_populates="department")</w:t>
        <w:br/>
        <w:br/>
        <w:t xml:space="preserve">    # 🔗 علاقة ORM مع الشركة</w:t>
        <w:br/>
        <w:t xml:space="preserve">    tenant: "Tenant" = Relationship(back_populates="departments")</w:t>
        <w:br/>
        <w:br/>
        <w:br/>
        <w:t># 🟢 موديلات Create / Update</w:t>
        <w:br/>
        <w:t>class DepartmentCreate(SQLModel):</w:t>
        <w:br/>
        <w:t xml:space="preserve">    tenant_id: int</w:t>
        <w:br/>
        <w:t xml:space="preserve">    name: str</w:t>
        <w:br/>
        <w:t xml:space="preserve">    description: Optional[str] = None</w:t>
        <w:br/>
        <w:br/>
        <w:br/>
        <w:t>class DepartmentUpdate(SQLModel):</w:t>
        <w:br/>
        <w:t xml:space="preserve">    tenant_id: Optional[int] = None</w:t>
        <w:br/>
        <w:t xml:space="preserve">    name: Optional[str] = None</w:t>
        <w:br/>
        <w:t xml:space="preserve">    description: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جعفر/برمجة/مشاريع/hr_fastapi/app/models\disciplinary_action.py</w:t>
      </w:r>
    </w:p>
    <w:p>
      <w:r>
        <w:t># File Path: E:/خاص احمد جعفر/برمجة/مشاريع/hr_fastapi/app/models\disciplinary_action.py</w:t>
        <w:br/>
        <w:t># File Name: disciplinary_action.py</w:t>
        <w:br/>
        <w:t># -----------------------------------------</w:t>
        <w:br/>
        <w:br/>
        <w:br/>
        <w:t>from typing import Optional</w:t>
        <w:br/>
        <w:t>from sqlmodel import SQLModel, Field, Relationship</w:t>
        <w:br/>
        <w:t>from datetime import date</w:t>
        <w:br/>
        <w:br/>
        <w:t># File Path: E:/خاص احمد جعفر/برمجة/مشاريع/hr_fastapi\app\models\levels\level1\units\DisciplinaryAction.py</w:t>
        <w:br/>
        <w:t># File Name: DisciplinaryAction.py</w:t>
        <w:br/>
        <w:t># -----------------------------------------</w:t>
        <w:br/>
        <w:br/>
        <w:t>class DisciplinaryAction(SQLModel, table=True):</w:t>
        <w:br/>
        <w:t xml:space="preserve">    """العقوبات والجزاءات"""</w:t>
        <w:br/>
        <w:t xml:space="preserve">    __tablename__ = "disciplinary_action"</w:t>
        <w:br/>
        <w:t xml:space="preserve">    </w:t>
        <w:br/>
        <w:t xml:space="preserve">    id: Optional[int] = Field(default=None, primary_key=True)</w:t>
        <w:br/>
        <w:t xml:space="preserve">    employee_id: int = Field(foreign_key="employee.id", index=True)</w:t>
        <w:br/>
        <w:br/>
        <w:t xml:space="preserve">    action_type: str  # خصم، إنذار، فصل</w:t>
        <w:br/>
        <w:t xml:space="preserve">    action_date: date</w:t>
        <w:br/>
        <w:t xml:space="preserve">    description: Optional[str] = None</w:t>
        <w:br/>
        <w:t xml:space="preserve">    approved_by: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جعفر/برمجة/مشاريع/hr_fastapi/app/models\employee.py</w:t>
      </w:r>
    </w:p>
    <w:p>
      <w:r>
        <w:t># File Path: E:/خاص احمد جعفر/برمجة/مشاريع/hr_fastapi/app/models\employee.py</w:t>
        <w:br/>
        <w:t># File Name: employee.py</w:t>
        <w:br/>
        <w:t># -----------------------------------------</w:t>
        <w:br/>
        <w:br/>
        <w:br/>
        <w:br/>
        <w:t>from sqlmodel import SQLModel, Field, Relationship</w:t>
        <w:br/>
        <w:t>from typing import Optional, List</w:t>
        <w:br/>
        <w:t>from datetime import datetime, date</w:t>
        <w:br/>
        <w:t>from enum import Enum</w:t>
        <w:br/>
        <w:br/>
        <w:br/>
        <w:t># 🟢 Enums علشان تمنع إدخال قيم عشوائية</w:t>
        <w:br/>
        <w:t>class WorkStatus(str, Enum):</w:t>
        <w:br/>
        <w:t xml:space="preserve">    ACTIVE = "يعمل"</w:t>
        <w:br/>
        <w:t xml:space="preserve">    LEAVE = "اجازة بدون مرتب"</w:t>
        <w:br/>
        <w:t xml:space="preserve">    STOPPED = "موقوف"</w:t>
        <w:br/>
        <w:br/>
        <w:br/>
        <w:t>class InsuranceStatus(str, Enum):</w:t>
        <w:br/>
        <w:t xml:space="preserve">    INSURED = "مؤمن"</w:t>
        <w:br/>
        <w:t xml:space="preserve">    NOT_iNSURED = "غير مؤمن"</w:t>
        <w:br/>
        <w:br/>
        <w:br/>
        <w:t>class EmployeeStatus(str, Enum):</w:t>
        <w:br/>
        <w:t xml:space="preserve">    ACTIVE = "نشط"</w:t>
        <w:br/>
        <w:t xml:space="preserve">    SUSPENDED = "موقوف"</w:t>
        <w:br/>
        <w:t xml:space="preserve">    TERMINATED = "منتهي"</w:t>
        <w:br/>
        <w:br/>
        <w:br/>
        <w:t># 🧑 موديل الموظف</w:t>
        <w:br/>
        <w:t>class Employee(SQLModel, table=True):</w:t>
        <w:br/>
        <w:t xml:space="preserve">    """الموظف"""</w:t>
        <w:br/>
        <w:t xml:space="preserve">    __tablename__ = "employee"</w:t>
        <w:br/>
        <w:br/>
        <w:t xml:space="preserve">    id: Optional[int] = Field(default=None, primary_key=True)</w:t>
        <w:br/>
        <w:br/>
        <w:t xml:space="preserve">    # 🔗 علاقات أساسية</w:t>
        <w:br/>
        <w:t xml:space="preserve">    tenant_id: int = Field(foreign_key="tenant.id", index=True)  # الشركة</w:t>
        <w:br/>
        <w:t xml:space="preserve">    site_id: Optional[int] = Field(foreign_key="site.id", index=True)  # الموقع</w:t>
        <w:br/>
        <w:t xml:space="preserve">    cost_center_id: Optional[int] = Field(foreign_key="cost_center.id", index=True)  # مركز التكلفة</w:t>
        <w:br/>
        <w:t xml:space="preserve">    department_id: Optional[int] = Field(default=None, foreign_key="department.id", index=True)  # القسم</w:t>
        <w:br/>
        <w:br/>
        <w:t xml:space="preserve">    # 🧑 بيانات أساسية</w:t>
        <w:br/>
        <w:t xml:space="preserve">    code: str = Field(index=True)  # كود الموظف</w:t>
        <w:br/>
        <w:t xml:space="preserve">    name: str  # اسم الموظف</w:t>
        <w:br/>
        <w:t xml:space="preserve">    national_id: Optional[str] = None  # الرقم القومي</w:t>
        <w:br/>
        <w:t xml:space="preserve">    job_title: Optional[str] = None  # الوظيفة</w:t>
        <w:br/>
        <w:t xml:space="preserve">    hire_date: Optional[date] = None  # تاريخ التعيين</w:t>
        <w:br/>
        <w:br/>
        <w:t xml:space="preserve">    # 💰 بيانات مالية</w:t>
        <w:br/>
        <w:t xml:space="preserve">    base_salary: float = 0.0</w:t>
        <w:br/>
        <w:t xml:space="preserve">    employee_category: Optional[str] = None  # فئة الموظف</w:t>
        <w:br/>
        <w:br/>
        <w:t xml:space="preserve">    # 🏥 بيانات التأمين</w:t>
        <w:br/>
        <w:t xml:space="preserve">    insurance_status: Optional[InsuranceStatus] = None</w:t>
        <w:br/>
        <w:br/>
        <w:t xml:space="preserve">    # 📌 حالة العمل</w:t>
        <w:br/>
        <w:t xml:space="preserve">    work_status: Optional[WorkStatus] = None</w:t>
        <w:br/>
        <w:t xml:space="preserve">    status: EmployeeStatus = EmployeeStatus.ACTIVE</w:t>
        <w:br/>
        <w:br/>
        <w:t xml:space="preserve">    # 🕒 تتبع</w:t>
        <w:br/>
        <w:t xml:space="preserve">    created_at: datetime = Field(default_factory=datetime.utcnow)</w:t>
        <w:br/>
        <w:t xml:space="preserve">    updated_at: datetime = Field(default_factory=datetime.utcnow)</w:t>
        <w:br/>
        <w:br/>
        <w:t xml:space="preserve">    # 🔗 علاقات ORM</w:t>
        <w:br/>
        <w:t xml:space="preserve">    tenant: "Tenant" = Relationship(back_populates="employees")</w:t>
        <w:br/>
        <w:t xml:space="preserve">    site: Optional["Site"] = Relationship(back_populates="employees")</w:t>
        <w:br/>
        <w:t xml:space="preserve">    cost_center: Optional["CostCenter"] = Relationship(back_populates="employees")</w:t>
        <w:br/>
        <w:t xml:space="preserve">    department: Optional["Department"] = Relationship(back_populates="employees")</w:t>
        <w:br/>
        <w:br/>
        <w:t xml:space="preserve">    attendances: List["Attendance"] = Relationship(back_populates="employee")</w:t>
        <w:br/>
        <w:t xml:space="preserve">    salaries: List["Salary"] = Relationship(back_populates="employee")</w:t>
        <w:br/>
        <w:t xml:space="preserve">    details: Optional["EmployeeDetails"] = Relationship(back_populates="employee")</w:t>
        <w:br/>
        <w:t xml:space="preserve">    trainings: List["EmployeeTraining"] = Relationship(back_populates="employee")</w:t>
        <w:br/>
        <w:br/>
        <w:br/>
        <w:t># 🟢 موديلات Create / Update</w:t>
        <w:br/>
        <w:t>class EmployeeCreate(SQLModel):</w:t>
        <w:br/>
        <w:t xml:space="preserve">    code: str</w:t>
        <w:br/>
        <w:t xml:space="preserve">    name: str</w:t>
        <w:br/>
        <w:t xml:space="preserve">    base_salary: float</w:t>
        <w:br/>
        <w:t xml:space="preserve">    national_id: Optional[str] = None</w:t>
        <w:br/>
        <w:t xml:space="preserve">    job_title: Optional[str] = None</w:t>
        <w:br/>
        <w:t xml:space="preserve">    hire_date: Optional[date] = None</w:t>
        <w:br/>
        <w:t xml:space="preserve">    tenant_id: Optional[int] = None</w:t>
        <w:br/>
        <w:t xml:space="preserve">    site_id: Optional[int] = None</w:t>
        <w:br/>
        <w:t xml:space="preserve">    cost_center_id: Optional[int] = None</w:t>
        <w:br/>
        <w:t xml:space="preserve">    department_id: Optional[int] = None</w:t>
        <w:br/>
        <w:t xml:space="preserve">    insurance_status: Optional[InsuranceStatus] = None</w:t>
        <w:br/>
        <w:t xml:space="preserve">    employee_category: Optional[str] = None</w:t>
        <w:br/>
        <w:t xml:space="preserve">    work_status: Optional[WorkStatus] = None</w:t>
        <w:br/>
        <w:t xml:space="preserve">    status: Optional[EmployeeStatus] = None</w:t>
        <w:br/>
        <w:br/>
        <w:br/>
        <w:t>class EmployeeUpdate(SQLModel):</w:t>
        <w:br/>
        <w:t xml:space="preserve">    code: Optional[str] = None</w:t>
        <w:br/>
        <w:t xml:space="preserve">    name: Optional[str] = None</w:t>
        <w:br/>
        <w:t xml:space="preserve">    base_salary: Optional[float] = None</w:t>
        <w:br/>
        <w:t xml:space="preserve">    national_id: Optional[str] = None</w:t>
        <w:br/>
        <w:t xml:space="preserve">    job_title: Optional[str] = None</w:t>
        <w:br/>
        <w:t xml:space="preserve">    hire_date: Optional[date] = None</w:t>
        <w:br/>
        <w:t xml:space="preserve">    tenant_id: Optional[int] = None</w:t>
        <w:br/>
        <w:t xml:space="preserve">    site_id: Optional[int] = None</w:t>
        <w:br/>
        <w:t xml:space="preserve">    cost_center_id: Optional[int] = None</w:t>
        <w:br/>
        <w:t xml:space="preserve">    department_id: Optional[int] = None</w:t>
        <w:br/>
        <w:t xml:space="preserve">    insurance_status: Optional[InsuranceStatus] = None</w:t>
        <w:br/>
        <w:t xml:space="preserve">    employee_category: Optional[str] = None</w:t>
        <w:br/>
        <w:t xml:space="preserve">    work_status: Optional[WorkStatus] = None</w:t>
        <w:br/>
        <w:t xml:space="preserve">    status: Optional[EmployeeStatus]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جعفر/برمجة/مشاريع/hr_fastapi/app/models\employee_details.py</w:t>
      </w:r>
    </w:p>
    <w:p>
      <w:r>
        <w:t># File Path: E:/خاص احمد جعفر/برمجة/مشاريع/hr_fastapi/app/models\employee_details.py</w:t>
        <w:br/>
        <w:t># File Name: employee_details.py</w:t>
        <w:br/>
        <w:t># -----------------------------------------</w:t>
        <w:br/>
        <w:br/>
        <w:br/>
        <w:br/>
        <w:t>from sqlmodel import SQLModel, Field, Relationship</w:t>
        <w:br/>
        <w:t>from typing import Optional</w:t>
        <w:br/>
        <w:br/>
        <w:br/>
        <w:t>class EmployeeDetails(SQLModel, table=True):</w:t>
        <w:br/>
        <w:t xml:space="preserve">    __tablename__ = "employee_details"</w:t>
        <w:br/>
        <w:t xml:space="preserve">    """تفاصيل إضافية للموظف (حالة اجتماعية، عنوان، إلخ)"""</w:t>
        <w:br/>
        <w:br/>
        <w:t xml:space="preserve">    id: Optional[int] = Field(default=None, primary_key=True)</w:t>
        <w:br/>
        <w:br/>
        <w:t xml:space="preserve">    # 🔗 علاقة أساسية مع الموظف (1:1)</w:t>
        <w:br/>
        <w:t xml:space="preserve">    employee_id: int = Field(foreign_key="employee.id", index=True, unique=True)</w:t>
        <w:br/>
        <w:br/>
        <w:t xml:space="preserve">    # 👥 الحالة الاجتماعية والعائلة</w:t>
        <w:br/>
        <w:t xml:space="preserve">    marital_status: str = "أعزب"  # أعزب، متزوج، مطلق</w:t>
        <w:br/>
        <w:t xml:space="preserve">    spouse_name: Optional[str] = None</w:t>
        <w:br/>
        <w:t xml:space="preserve">    spouse_works: bool = False  # هل الزوج/الزوجة يعمل؟</w:t>
        <w:br/>
        <w:t xml:space="preserve">    num_children: int = 0</w:t>
        <w:br/>
        <w:br/>
        <w:t xml:space="preserve">    # 📍 العنوان والتأمين</w:t>
        <w:br/>
        <w:t xml:space="preserve">    governorate: str = "القاهرة"  # المحافظة</w:t>
        <w:br/>
        <w:t xml:space="preserve">    city: Optional[str] = None</w:t>
        <w:br/>
        <w:t xml:space="preserve">    address: Optional[str] = None</w:t>
        <w:br/>
        <w:br/>
        <w:t xml:space="preserve">    # 🏥 التأمين</w:t>
        <w:br/>
        <w:t xml:space="preserve">    has_comprehensive_insurance: bool = False  # هل يستحق التأمين الشامل (حسب المحافظة)</w:t>
        <w:br/>
        <w:t xml:space="preserve">    notes: Optional[str] = None</w:t>
        <w:br/>
        <w:br/>
        <w:t xml:space="preserve">    # 🔗 علاقة ORM</w:t>
        <w:br/>
        <w:t xml:space="preserve">    employee: "Employee" = Relationship(back_populates="details")</w:t>
        <w:br/>
        <w:br/>
        <w:br/>
        <w:t># 🟢 موديلات Create / Update</w:t>
        <w:br/>
        <w:t>class EmployeeDetailsCreate(SQLModel):</w:t>
        <w:br/>
        <w:t xml:space="preserve">    employee_id: int</w:t>
        <w:br/>
        <w:t xml:space="preserve">    marital_status: Optional[str] = None</w:t>
        <w:br/>
        <w:t xml:space="preserve">    spouse_name: Optional[str] = None</w:t>
        <w:br/>
        <w:t xml:space="preserve">    spouse_works: Optional[bool] = None</w:t>
        <w:br/>
        <w:t xml:space="preserve">    num_children: Optional[int] = None</w:t>
        <w:br/>
        <w:t xml:space="preserve">    governorate: Optional[str] = None</w:t>
        <w:br/>
        <w:t xml:space="preserve">    city: Optional[str] = None</w:t>
        <w:br/>
        <w:t xml:space="preserve">    address: Optional[str] = None</w:t>
        <w:br/>
        <w:t xml:space="preserve">    has_comprehensive_insurance: Optional[bool] = None</w:t>
        <w:br/>
        <w:t xml:space="preserve">    notes: Optional[str] = None</w:t>
        <w:br/>
        <w:br/>
        <w:br/>
        <w:t>class EmployeeDetailsUpdate(SQLModel):</w:t>
        <w:br/>
        <w:t xml:space="preserve">    marital_status: Optional[str] = None</w:t>
        <w:br/>
        <w:t xml:space="preserve">    spouse_name: Optional[str] = None</w:t>
        <w:br/>
        <w:t xml:space="preserve">    spouse_works: Optional[bool] = None</w:t>
        <w:br/>
        <w:t xml:space="preserve">    num_children: Optional[int] = None</w:t>
        <w:br/>
        <w:t xml:space="preserve">    governorate: Optional[str] = None</w:t>
        <w:br/>
        <w:t xml:space="preserve">    city: Optional[str] = None</w:t>
        <w:br/>
        <w:t xml:space="preserve">    address: Optional[str] = None</w:t>
        <w:br/>
        <w:t xml:space="preserve">    has_comprehensive_insurance: Optional[bool] = None</w:t>
        <w:br/>
        <w:t xml:space="preserve">    notes: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جعفر/برمجة/مشاريع/hr_fastapi/app/models\loan.py</w:t>
      </w:r>
    </w:p>
    <w:p>
      <w:r>
        <w:t># File Path: E:/خاص احمد جعفر/برمجة/مشاريع/hr_fastapi/app/models\loan.py</w:t>
        <w:br/>
        <w:t># File Name: loan.py</w:t>
        <w:br/>
        <w:t># -----------------------------------------</w:t>
        <w:br/>
        <w:br/>
        <w:br/>
        <w:t>from typing import Optional</w:t>
        <w:br/>
        <w:t>from sqlmodel import SQLModel, Field, Relationship</w:t>
        <w:br/>
        <w:t>from datetime import date</w:t>
        <w:br/>
        <w:br/>
        <w:t># File Path: E:/خاص احمد جعفر/برمجة/مشاريع/hr_fastapi\app\models\levels\level1\units\Loan.py</w:t>
        <w:br/>
        <w:t># File Name: Loan.py</w:t>
        <w:br/>
        <w:t># -----------------------------------------</w:t>
        <w:br/>
        <w:br/>
        <w:t>class Loan(SQLModel, table=True):</w:t>
        <w:br/>
        <w:t xml:space="preserve">    """قروض الموظفين"""</w:t>
        <w:br/>
        <w:t xml:space="preserve">    __tablename__ = "loan"</w:t>
        <w:br/>
        <w:t xml:space="preserve">    id: Optional[int] = Field(default=None, primary_key=True)</w:t>
        <w:br/>
        <w:t xml:space="preserve">    employee_id: int = Field(foreign_key="employee.id", index=True)</w:t>
        <w:br/>
        <w:br/>
        <w:t xml:space="preserve">    principal_amount: float  # أصل القرض</w:t>
        <w:br/>
        <w:t xml:space="preserve">    interest_rate: float = 0.0</w:t>
        <w:br/>
        <w:t xml:space="preserve">    start_date: date</w:t>
        <w:br/>
        <w:t xml:space="preserve">    end_date: Optional[date] = None</w:t>
        <w:br/>
        <w:t xml:space="preserve">    monthly_installment: float</w:t>
        <w:br/>
        <w:t xml:space="preserve">    notes: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جعفر/برمجة/مشاريع/hr_fastapi/app/models\overtime.py</w:t>
      </w:r>
    </w:p>
    <w:p>
      <w:r>
        <w:t># File Path: E:/خاص احمد جعفر/برمجة/مشاريع/hr_fastapi/app/models\overtime.py</w:t>
        <w:br/>
        <w:t># File Name: overtime.py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t>from datetime import datetime</w:t>
        <w:br/>
        <w:br/>
        <w:br/>
        <w:t>class Overtime(SQLModel, table=True):</w:t>
        <w:br/>
        <w:t xml:space="preserve">    """ساعات عمل إضافية (نهاري وليلي)"""</w:t>
        <w:br/>
        <w:t xml:space="preserve">    __tablename__ = "overtime"</w:t>
        <w:br/>
        <w:br/>
        <w:t xml:space="preserve">    id: Optional[int] = Field(default=None, primary_key=True)</w:t>
        <w:br/>
        <w:t xml:space="preserve">    salary_id: int = Field(foreign_key="salary.id", index=True)</w:t>
        <w:br/>
        <w:br/>
        <w:t xml:space="preserve">    # ⏰ نهاري</w:t>
        <w:br/>
        <w:t xml:space="preserve">    day_hours: float = 0</w:t>
        <w:br/>
        <w:t xml:space="preserve">    day_multiplier: float = 1.35</w:t>
        <w:br/>
        <w:t xml:space="preserve">    day_amount: float = 0</w:t>
        <w:br/>
        <w:br/>
        <w:t xml:space="preserve">    # 🌙 ليلي</w:t>
        <w:br/>
        <w:t xml:space="preserve">    night_hours: float = 0</w:t>
        <w:br/>
        <w:t xml:space="preserve">    night_multiplier: float = 1.7</w:t>
        <w:br/>
        <w:t xml:space="preserve">    night_amount: float = 0</w:t>
        <w:br/>
        <w:br/>
        <w:t xml:space="preserve">    # 💵 الإجمالي</w:t>
        <w:br/>
        <w:t xml:space="preserve">    total_overtime_amount: float = 0</w:t>
        <w:br/>
        <w:br/>
        <w:t xml:space="preserve">    created_at: datetime = Field(default_factory=datetime.utcnow)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جعفر/برمجة/مشاريع/hr_fastapi/app/models\performance_review.py</w:t>
      </w:r>
    </w:p>
    <w:p>
      <w:r>
        <w:t># File Path: E:/خاص احمد جعفر/برمجة/مشاريع/hr_fastapi/app/models\performance_review.py</w:t>
        <w:br/>
        <w:t># File Name: performance_review.py</w:t>
        <w:br/>
        <w:t># -----------------------------------------</w:t>
        <w:br/>
        <w:br/>
        <w:br/>
        <w:t>from typing import Optional</w:t>
        <w:br/>
        <w:t>from sqlmodel import SQLModel, Field, Relationship</w:t>
        <w:br/>
        <w:t>from datetime import date</w:t>
        <w:br/>
        <w:br/>
        <w:t># File Path: E:/خاص احمد جعفر/برمجة/مشاريع/hr_fastapi\app\models\levels\level1\units\PerformanceReview.py</w:t>
        <w:br/>
        <w:t># File Name: PerformanceReview.py</w:t>
        <w:br/>
        <w:t># -----------------------------------------</w:t>
        <w:br/>
        <w:br/>
        <w:t>class PerformanceReview(SQLModel, table=True):</w:t>
        <w:br/>
        <w:t xml:space="preserve">    """تقييم الأداء"""</w:t>
        <w:br/>
        <w:t xml:space="preserve">    __tablename__ = "performance_review"</w:t>
        <w:br/>
        <w:t xml:space="preserve">    id: Optional[int] = Field(default=None, primary_key=True)</w:t>
        <w:br/>
        <w:t xml:space="preserve">    employee_id: int = Field(foreign_key="employee.id", index=True)</w:t>
        <w:br/>
        <w:br/>
        <w:t xml:space="preserve">    review_date: date</w:t>
        <w:br/>
        <w:t xml:space="preserve">    reviewer: str</w:t>
        <w:br/>
        <w:t xml:space="preserve">    score: float  # درجة التقييم</w:t>
        <w:br/>
        <w:t xml:space="preserve">    comments: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جعفر/برمجة/مشاريع/hr_fastapi/app/models\project.py</w:t>
      </w:r>
    </w:p>
    <w:p>
      <w:r>
        <w:t># File Path: E:/خاص احمد جعفر/برمجة/مشاريع/hr_fastapi/app/models\project.py</w:t>
        <w:br/>
        <w:t># File Name: project.py</w:t>
        <w:br/>
        <w:t># -----------------------------------------</w:t>
        <w:br/>
        <w:br/>
        <w:br/>
        <w:br/>
        <w:t>from sqlmodel import SQLModel, Field, Relationship</w:t>
        <w:br/>
        <w:t>from typing import Optional, List</w:t>
        <w:br/>
        <w:t>from sqlalchemy import UniqueConstraint</w:t>
        <w:br/>
        <w:br/>
        <w:br/>
        <w:t>class Project(SQLModel, table=True):</w:t>
        <w:br/>
        <w:t xml:space="preserve">    """المشروع"""</w:t>
        <w:br/>
        <w:t xml:space="preserve">    __tablename__ = "project"</w:t>
        <w:br/>
        <w:br/>
        <w:t xml:space="preserve">    __table_args__ = (UniqueConstraint("tenant_id", "name", name="uq_project_tenant_name"),)</w:t>
        <w:br/>
        <w:br/>
        <w:t xml:space="preserve">    id: Optional[int] = Field(default=None, primary_key=True)</w:t>
        <w:br/>
        <w:t xml:space="preserve">    tenant_id: int = Field(foreign_key="tenant.id", index=True)   # الشركة المالكة للمشروع</w:t>
        <w:br/>
        <w:t xml:space="preserve">    site_id: Optional[int] = Field(foreign_key="site.id", index=True)  # الموقع المرتبط بالمشروع</w:t>
        <w:br/>
        <w:br/>
        <w:t xml:space="preserve">    # 📌 بيانات المشروع</w:t>
        <w:br/>
        <w:t xml:space="preserve">    name: str = Field(index=True)   # اسم المشروع</w:t>
        <w:br/>
        <w:t xml:space="preserve">    code: Optional[str] = Field(default=None, index=True)   # كود المشروع</w:t>
        <w:br/>
        <w:t xml:space="preserve">    description: Optional[str] = None   # وصف إضافي</w:t>
        <w:br/>
        <w:br/>
        <w:t xml:space="preserve">    # 🔗 علاقات ORM</w:t>
        <w:br/>
        <w:t xml:space="preserve">    tenant: "Tenant" = Relationship(back_populates="projects")</w:t>
        <w:br/>
        <w:t xml:space="preserve">    site: Optional["Site"] = Relationship(back_populates="projects")</w:t>
        <w:br/>
        <w:t xml:space="preserve">    cost_centers: List["CostCenter"] = Relationship(back_populates="project")  # مراكز التكلفة المرتبطة بالمشروع</w:t>
        <w:br/>
        <w:br/>
        <w:t xml:space="preserve">    </w:t>
        <w:br/>
        <w:t># 🟢 موديلات Create / Update</w:t>
        <w:br/>
        <w:t>class ProjectCreate(SQLModel):</w:t>
        <w:br/>
        <w:t xml:space="preserve">    tenant_id: int</w:t>
        <w:br/>
        <w:t xml:space="preserve">    site_id: Optional[int] = None</w:t>
        <w:br/>
        <w:t xml:space="preserve">    name: str</w:t>
        <w:br/>
        <w:t xml:space="preserve">    code: Optional[str] = None</w:t>
        <w:br/>
        <w:t xml:space="preserve">    description: Optional[str] = None</w:t>
        <w:br/>
        <w:br/>
        <w:br/>
        <w:t>class ProjectUpdate(SQLModel):</w:t>
        <w:br/>
        <w:t xml:space="preserve">    tenant_id: Optional[int] = None</w:t>
        <w:br/>
        <w:t xml:space="preserve">    site_id: Optional[int] = None</w:t>
        <w:br/>
        <w:t xml:space="preserve">    name: Optional[str] = None</w:t>
        <w:br/>
        <w:t xml:space="preserve">    code: Optional[str] = None</w:t>
        <w:br/>
        <w:t xml:space="preserve">    description: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جعفر/برمجة/مشاريع/hr_fastapi/app/models\public_holiday.py</w:t>
      </w:r>
    </w:p>
    <w:p>
      <w:r>
        <w:t># File Path: E:/خاص احمد جعفر/برمجة/مشاريع/hr_fastapi/app/models\public_holiday.py</w:t>
        <w:br/>
        <w:t># File Name: public_holiday.py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t>from datetime import date</w:t>
        <w:br/>
        <w:br/>
        <w:t>class PublicHoliday(SQLModel, table=True):</w:t>
        <w:br/>
        <w:t xml:space="preserve">    """الإجازات الرسمية للشركة أو الدولة"""</w:t>
        <w:br/>
        <w:t xml:space="preserve">    __tablename__ = "public_holiday"</w:t>
        <w:br/>
        <w:t xml:space="preserve">    id: Optional[int] = Field(default=None, primary_key=True)</w:t>
        <w:br/>
        <w:t xml:space="preserve">    tenant_id: int = Field(foreign_key="tenant.id", index=True)</w:t>
        <w:br/>
        <w:br/>
        <w:t xml:space="preserve">    name: str  # اسم الإجازة (عيد، مناسبة وطنية)</w:t>
        <w:br/>
        <w:t xml:space="preserve">    date: date</w:t>
        <w:br/>
        <w:t xml:space="preserve">    is_paid: bool = True  # هل مدفوعة الأجر؟</w:t>
        <w:br/>
        <w:t xml:space="preserve">    notes: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جعفر/برمجة/مشاريع/hr_fastapi/app/models\reward.py</w:t>
      </w:r>
    </w:p>
    <w:p>
      <w:r>
        <w:t># File Path: E:/خاص احمد جعفر/برمجة/مشاريع/hr_fastapi/app/models\reward.py</w:t>
        <w:br/>
        <w:t># File Name: reward.py</w:t>
        <w:br/>
        <w:t># -----------------------------------------</w:t>
        <w:br/>
        <w:br/>
        <w:br/>
        <w:t>from typing import Optional</w:t>
        <w:br/>
        <w:t>from sqlmodel import SQLModel, Field, Relationship</w:t>
        <w:br/>
        <w:t>from datetime import date</w:t>
        <w:br/>
        <w:br/>
        <w:t># File Path: E:/خاص احمد جعفر/برمجة/مشاريع/hr_fastapi\app\models\levels\level1\units\Reward.py</w:t>
        <w:br/>
        <w:t># File Name: Reward.py</w:t>
        <w:br/>
        <w:t># -----------------------------------------</w:t>
        <w:br/>
        <w:br/>
        <w:t>class Reward(SQLModel, table=True):</w:t>
        <w:br/>
        <w:t xml:space="preserve">    """المكافآت"""</w:t>
        <w:br/>
        <w:t xml:space="preserve">    __tablename__ = "reward"</w:t>
        <w:br/>
        <w:t xml:space="preserve">    id: Optional[int] = Field(default=None, primary_key=True)</w:t>
        <w:br/>
        <w:t xml:space="preserve">    employee_id: int = Field(foreign_key="employee.id", index=True)</w:t>
        <w:br/>
        <w:br/>
        <w:t xml:space="preserve">    reward_type: str  # مكافأة أداء، مكافأة مشروع</w:t>
        <w:br/>
        <w:t xml:space="preserve">    amount: float</w:t>
        <w:br/>
        <w:t xml:space="preserve">    reward_date: date</w:t>
        <w:br/>
        <w:t xml:space="preserve">    notes: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جعفر/برمجة/مشاريع/hr_fastapi/app/models\salary.py</w:t>
      </w:r>
    </w:p>
    <w:p>
      <w:r>
        <w:t># File Path: E:/خاص احمد جعفر/برمجة/مشاريع/hr_fastapi/app/models\salary.py</w:t>
        <w:br/>
        <w:t># File Name: salary.py</w:t>
        <w:br/>
        <w:t># -----------------------------------------</w:t>
        <w:br/>
        <w:br/>
        <w:br/>
        <w:br/>
        <w:t>from typing import Optional</w:t>
        <w:br/>
        <w:t>from datetime import date, datetime</w:t>
        <w:br/>
        <w:t>from enum import Enum</w:t>
        <w:br/>
        <w:t>from sqlmodel import SQLModel, Field, Relationship</w:t>
        <w:br/>
        <w:br/>
        <w:t>from app.models.cost_center import CostCenter</w:t>
        <w:br/>
        <w:br/>
        <w:br/>
        <w:t>class PayrollCategory(str, Enum):</w:t>
        <w:br/>
        <w:t xml:space="preserve">    CATEGORY_a = "الفئة_الأولى"</w:t>
        <w:br/>
        <w:t xml:space="preserve">    CATEGORY_b = "الفئة_الثانية"</w:t>
        <w:br/>
        <w:t xml:space="preserve">    CATEGORY_c = "الفئة_الثالثة"</w:t>
        <w:br/>
        <w:br/>
        <w:br/>
        <w:t>class Salary(SQLModel, table=True):</w:t>
        <w:br/>
        <w:t xml:space="preserve">    """سجل الراتب (مع Tenant)"""</w:t>
        <w:br/>
        <w:br/>
        <w:t xml:space="preserve">    __tablename__ = "salary"</w:t>
        <w:br/>
        <w:br/>
        <w:t xml:space="preserve">    id: Optional[int] = Field(default=None, primary_key=True)</w:t>
        <w:br/>
        <w:br/>
        <w:t xml:space="preserve">    # ⭐ Multi-tenancy</w:t>
        <w:br/>
        <w:t xml:space="preserve">    tenant_id: int = Field(foreign_key="tenant.id", index=True)</w:t>
        <w:br/>
        <w:t xml:space="preserve">    employee_id: int = Field(foreign_key="employee.id", index=True)</w:t>
        <w:br/>
        <w:t xml:space="preserve">    cost_center_id: Optional[int] = Field(foreign_key="cost_center.id", index=True)  # مركز التكلفة</w:t>
        <w:br/>
        <w:br/>
        <w:t xml:space="preserve">    # 📅 الفترة</w:t>
        <w:br/>
        <w:t xml:space="preserve">    salary_year: int</w:t>
        <w:br/>
        <w:t xml:space="preserve">    salary_month: int</w:t>
        <w:br/>
        <w:t xml:space="preserve">    payroll_category: PayrollCategory = PayrollCategory.CATEGORY_a</w:t>
        <w:br/>
        <w:br/>
        <w:t xml:space="preserve">    # 💰 الاستحقاقات</w:t>
        <w:br/>
        <w:t xml:space="preserve">    basic_salary: float = 0</w:t>
        <w:br/>
        <w:t xml:space="preserve">    allowance_meals: float = 0</w:t>
        <w:br/>
        <w:t xml:space="preserve">    allowance_transport: float = 0</w:t>
        <w:br/>
        <w:t xml:space="preserve">    allowance_travel: float = 0</w:t>
        <w:br/>
        <w:t xml:space="preserve">    allowance_cash: float = 0</w:t>
        <w:br/>
        <w:t xml:space="preserve">    day_overtime_hours: float = 0</w:t>
        <w:br/>
        <w:t xml:space="preserve">    night_overtime_hours: float = 0</w:t>
        <w:br/>
        <w:t xml:space="preserve">    day_overtime_amount: float = 0</w:t>
        <w:br/>
        <w:t xml:space="preserve">    night_overtime_amount: float = 0</w:t>
        <w:br/>
        <w:t xml:space="preserve">    bonus_performance: float = 0</w:t>
        <w:br/>
        <w:t xml:space="preserve">    bonus_project: float = 0</w:t>
        <w:br/>
        <w:t xml:space="preserve">    other_earnings: float = 0</w:t>
        <w:br/>
        <w:t xml:space="preserve">    total_earnings: float = 0</w:t>
        <w:br/>
        <w:br/>
        <w:t xml:space="preserve">    # 📉 الاستقطاعات</w:t>
        <w:br/>
        <w:t xml:space="preserve">    deduction_insurance_social_employee: float = 0</w:t>
        <w:br/>
        <w:t xml:space="preserve">    deduction_insurance_health: float = 0</w:t>
        <w:br/>
        <w:t xml:space="preserve">    deduction_tax_income: float = 0</w:t>
        <w:br/>
        <w:t xml:space="preserve">    deduction_absence: float = 0</w:t>
        <w:br/>
        <w:t xml:space="preserve">    deduction_penalties: float = 0</w:t>
        <w:br/>
        <w:t xml:space="preserve">    deduction_other: float = 0</w:t>
        <w:br/>
        <w:t xml:space="preserve">    deduction_in_kind_benefits: float = 0</w:t>
        <w:br/>
        <w:t xml:space="preserve">    total_deductions: float = 0</w:t>
        <w:br/>
        <w:br/>
        <w:t xml:space="preserve">    # 💵 الراتب المستحق</w:t>
        <w:br/>
        <w:t xml:space="preserve">    salary_due: float = 0</w:t>
        <w:br/>
        <w:br/>
        <w:t xml:space="preserve">    # 🏦 السلف والقروض</w:t>
        <w:br/>
        <w:t xml:space="preserve">    advance_salary: float = 0</w:t>
        <w:br/>
        <w:t xml:space="preserve">    loan_deduction: float = 0</w:t>
        <w:br/>
        <w:br/>
        <w:t xml:space="preserve">    # ✅ الصافي النهائي</w:t>
        <w:br/>
        <w:t xml:space="preserve">    net_salary: float = 0</w:t>
        <w:br/>
        <w:br/>
        <w:t xml:space="preserve">    # 📌 معلومات إضافية</w:t>
        <w:br/>
        <w:t xml:space="preserve">    attendance_days: int = 30</w:t>
        <w:br/>
        <w:t xml:space="preserve">    absence_days: int = 0</w:t>
        <w:br/>
        <w:t xml:space="preserve">    payment_date: Optional[date] = None</w:t>
        <w:br/>
        <w:t xml:space="preserve">    notes: Optional[str] = None</w:t>
        <w:br/>
        <w:br/>
        <w:t xml:space="preserve">    created_at: datetime = Field(default_factory=datetime.utcnow)</w:t>
        <w:br/>
        <w:t xml:space="preserve">    updated_at: datetime = Field(default_factory=datetime.utcnow)</w:t>
        <w:br/>
        <w:br/>
        <w:t xml:space="preserve">    # 🔗 علاقات ORM</w:t>
        <w:br/>
        <w:t xml:space="preserve">    employee: "Employee" = Relationship(back_populates="salaries")</w:t>
        <w:br/>
        <w:t xml:space="preserve">    cost_center: Optional["CostCenter"] = Relationship(back_populates="salaries")</w:t>
        <w:br/>
        <w:t xml:space="preserve">    tenant: "Tenant" = Relationship(back_populates="salaries")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جعفر/برمجة/مشاريع/hr_fastapi/app/models\salary_component.py</w:t>
      </w:r>
    </w:p>
    <w:p>
      <w:r>
        <w:t># File Path: E:/خاص احمد جعفر/برمجة/مشاريع/hr_fastapi/app/models\salary_component.py</w:t>
        <w:br/>
        <w:t># File Name: salary_component.py</w:t>
        <w:br/>
        <w:t># -----------------------------------------</w:t>
        <w:br/>
        <w:br/>
        <w:br/>
        <w:t>from sqlmodel import SQLModel, Field</w:t>
        <w:br/>
        <w:t>from typing import Optional</w:t>
        <w:br/>
        <w:t>from datetime import datetime</w:t>
        <w:br/>
        <w:t>from enum import Enum</w:t>
        <w:br/>
        <w:br/>
        <w:br/>
        <w:t>class ComponentType(str, Enum):</w:t>
        <w:br/>
        <w:t xml:space="preserve">    """أنواع البنود الإضافية (مرونة للمستقبل)"""</w:t>
        <w:br/>
        <w:br/>
        <w:t xml:space="preserve">    EXTRA_hOURS = "ساعات_إضافية"</w:t>
        <w:br/>
        <w:t xml:space="preserve">    NIGHT_sHIFT = "عمل_ليلي"</w:t>
        <w:br/>
        <w:t xml:space="preserve">    PERFORMANCE_bONUS = "مكافأة_أداء"</w:t>
        <w:br/>
        <w:t xml:space="preserve">    PROJECT_bONUS = "مكافأة_مشروع"</w:t>
        <w:br/>
        <w:t xml:space="preserve">    SITE_dEDUCTION = "خصم_موقع"</w:t>
        <w:br/>
        <w:t xml:space="preserve">    OTHER_dEDUCTION = "خصم_آخر"</w:t>
        <w:br/>
        <w:t xml:space="preserve">    OTHER_aLLOWANCE = "بدلة_أخرى"</w:t>
        <w:br/>
        <w:br/>
        <w:br/>
        <w:t>class SalaryComponent(SQLModel, table=True):</w:t>
        <w:br/>
        <w:t xml:space="preserve">    """بنود إضافية ومتغيرة في الراتب (ساعات إضافية، مكافآت، خصومات خاصة)"""</w:t>
        <w:br/>
        <w:br/>
        <w:t xml:space="preserve">    __tablename__ = "salary_component"</w:t>
        <w:br/>
        <w:br/>
        <w:t xml:space="preserve">    id: Optional[int] = Field(default=None, primary_key=True)</w:t>
        <w:br/>
        <w:br/>
        <w:t xml:space="preserve">    # ✅ تصحيح اسم الجدول المرتبط</w:t>
        <w:br/>
        <w:t xml:space="preserve">    salary_id: int = Field(</w:t>
        <w:br/>
        <w:t xml:space="preserve">        foreign_key="salary.id",</w:t>
        <w:br/>
        <w:t xml:space="preserve">        index=True</w:t>
        <w:br/>
        <w:t xml:space="preserve">    )</w:t>
        <w:br/>
        <w:br/>
        <w:t xml:space="preserve">    component_type: ComponentType  # نوع البند</w:t>
        <w:br/>
        <w:t xml:space="preserve">    description: str  # وصف (مثلاً: "ساعات إضافية نهارية - 10 ساعات")</w:t>
        <w:br/>
        <w:t xml:space="preserve">    quantity: float = 1  # الكمية (ساعات، أيام، إلخ)</w:t>
        <w:br/>
        <w:t xml:space="preserve">    unit_rate: float  # السعر للوحدة</w:t>
        <w:br/>
        <w:t xml:space="preserve">    amount: float  # الإجمالي = quantity × unit_rate</w:t>
        <w:br/>
        <w:t xml:space="preserve">    is_deduction: bool = False  # True إذا كان خصم</w:t>
        <w:br/>
        <w:br/>
        <w:t xml:space="preserve">    created_at: datetime = Field(default_factory=datetime.utcnow)</w:t>
        <w:br/>
        <w:br/>
        <w:t xml:space="preserve">    class Config:</w:t>
        <w:br/>
        <w:t xml:space="preserve">        use_enum_values = True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جعفر/برمجة/مشاريع/hr_fastapi/app/models\salary_config.py</w:t>
      </w:r>
    </w:p>
    <w:p>
      <w:r>
        <w:t># File Path: E:/خاص احمد جعفر/برمجة/مشاريع/hr_fastapi/app/models\salary_config.py</w:t>
        <w:br/>
        <w:t># File Name: salary_config.py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br/>
        <w:br/>
        <w:t>class SalaryConfig(SQLModel, table=True):</w:t>
        <w:br/>
        <w:t xml:space="preserve">    """إعدادات الرواتب والضرائب (سنة وشركة)"""</w:t>
        <w:br/>
        <w:t xml:space="preserve">    __tablename__ = "salary_config"</w:t>
        <w:br/>
        <w:br/>
        <w:t xml:space="preserve">    id: Optional[int] = Field(default=None, primary_key=True)</w:t>
        <w:br/>
        <w:t xml:space="preserve">    year: int = Field(index=True)</w:t>
        <w:br/>
        <w:br/>
        <w:t xml:space="preserve">    # 🔧 معدلات التأمين</w:t>
        <w:br/>
        <w:t xml:space="preserve">    insurance_social_employee_rate: float = 0.11  # 11%</w:t>
        <w:br/>
        <w:t xml:space="preserve">    insurance_social_employer_rate: float = 0.19  # 19%</w:t>
        <w:br/>
        <w:t xml:space="preserve">    insurance_health_rate: float = 0.02  # 2%</w:t>
        <w:br/>
        <w:br/>
        <w:t xml:space="preserve">    # 💰 معدلات الضريبة</w:t>
        <w:br/>
        <w:t xml:space="preserve">    tax_rate: float = 0.20  # 20%</w:t>
        <w:br/>
        <w:t xml:space="preserve">    personal_exemption_annual: float = 15000  # إعفاء شخصي سنوي</w:t>
        <w:br/>
        <w:t xml:space="preserve">    min_taxable_monthly: float = 3000  # الحد الأدنى الخاضع للضريبة</w:t>
        <w:br/>
        <w:br/>
        <w:t xml:space="preserve">    # 📅 إعدادات الحضور</w:t>
        <w:br/>
        <w:t xml:space="preserve">    standard_working_days: int = 30</w:t>
        <w:br/>
        <w:t xml:space="preserve">    standard_working_hours: float = 240  # 8 ساعات × 30 يوم</w:t>
        <w:br/>
        <w:br/>
        <w:t xml:space="preserve">    # 🎯 معدل الساعات الإضافية</w:t>
        <w:br/>
        <w:t xml:space="preserve">    extra_hours_multiplier: float = 1.5</w:t>
        <w:br/>
        <w:t xml:space="preserve">    night_shift_multiplier: float = 1.75  # عمل ليلي = 175% من الأجر</w:t>
        <w:br/>
        <w:br/>
        <w:t xml:space="preserve">    # 📌 ملاحظات</w:t>
        <w:br/>
        <w:t xml:space="preserve">    description: Optional[str] = None</w:t>
        <w:br/>
        <w:br/>
        <w:t xml:space="preserve">    class Config:</w:t>
        <w:br/>
        <w:t xml:space="preserve">        unique_constraint = [("year",)]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جعفر/برمجة/مشاريع/hr_fastapi/app/models\site.py</w:t>
      </w:r>
    </w:p>
    <w:p>
      <w:r>
        <w:t># File Path: E:/خاص احمد جعفر/برمجة/مشاريع/hr_fastapi/app/models\site.py</w:t>
        <w:br/>
        <w:t># File Name: site.py</w:t>
        <w:br/>
        <w:t># -----------------------------------------</w:t>
        <w:br/>
        <w:br/>
        <w:br/>
        <w:br/>
        <w:t>from sqlmodel import SQLModel, Field, Relationship</w:t>
        <w:br/>
        <w:t>from typing import Optional, List</w:t>
        <w:br/>
        <w:t>from sqlalchemy import UniqueConstraint</w:t>
        <w:br/>
        <w:br/>
        <w:t>from app.models.tenant import Tenant</w:t>
        <w:br/>
        <w:br/>
        <w:t>class Site(SQLModel, table=True):</w:t>
        <w:br/>
        <w:t xml:space="preserve">    """الموقع"""</w:t>
        <w:br/>
        <w:t xml:space="preserve">    __tablename__ = "site"</w:t>
        <w:br/>
        <w:br/>
        <w:t xml:space="preserve">    __table_args__ = (</w:t>
        <w:br/>
        <w:t xml:space="preserve">        UniqueConstraint("tenant_id", "name", name="uq_site_tenant_name"),</w:t>
        <w:br/>
        <w:t xml:space="preserve">    )</w:t>
        <w:br/>
        <w:br/>
        <w:t xml:space="preserve">    id: Optional[int] = Field(default=None, primary_key=True)</w:t>
        <w:br/>
        <w:br/>
        <w:t xml:space="preserve">    tenant_id: int = Field(</w:t>
        <w:br/>
        <w:t xml:space="preserve">        foreign_key="tenant.id",</w:t>
        <w:br/>
        <w:t xml:space="preserve">        index=True</w:t>
        <w:br/>
        <w:t xml:space="preserve">    )</w:t>
        <w:br/>
        <w:br/>
        <w:t xml:space="preserve">    name: str = Field(index=True)</w:t>
        <w:br/>
        <w:t xml:space="preserve">    location: Optional[str] = None</w:t>
        <w:br/>
        <w:br/>
        <w:t xml:space="preserve">    # 🔗 علاقات ORM</w:t>
        <w:br/>
        <w:t xml:space="preserve">    tenant: Tenant = Relationship(back_populates="sites")</w:t>
        <w:br/>
        <w:br/>
        <w:t xml:space="preserve">    employees: List["Employee"] = Relationship(back_populates="site")</w:t>
        <w:br/>
        <w:t xml:space="preserve">    projects: List["Project"] = Relationship(back_populates="site")</w:t>
        <w:br/>
        <w:t xml:space="preserve">    cost_centers: List["CostCenter"] = Relationship(back_populates="site")</w:t>
        <w:br/>
        <w:t xml:space="preserve">    attendances: List["Attendance"] = Relationship(back_populates="site")</w:t>
        <w:br/>
        <w:br/>
        <w:t># 🟢 موديلات Create / Update</w:t>
        <w:br/>
        <w:t>class SiteCreate(SQLModel):</w:t>
        <w:br/>
        <w:t xml:space="preserve">    tenant_id: int</w:t>
        <w:br/>
        <w:t xml:space="preserve">    name: str</w:t>
        <w:br/>
        <w:t xml:space="preserve">    location: Optional[str] = None</w:t>
        <w:br/>
        <w:br/>
        <w:br/>
        <w:t>class SiteUpdate(SQLModel):</w:t>
        <w:br/>
        <w:t xml:space="preserve">    tenant_id: Optional[int] = None</w:t>
        <w:br/>
        <w:t xml:space="preserve">    name: Optional[str] = None</w:t>
        <w:br/>
        <w:t xml:space="preserve">    location: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جعفر/برمجة/مشاريع/hr_fastapi/app/models\tax_policy.py</w:t>
      </w:r>
    </w:p>
    <w:p>
      <w:r>
        <w:t># File Path: E:/خاص احمد جعفر/برمجة/مشاريع/hr_fastapi/app/models\tax_policy.py</w:t>
        <w:br/>
        <w:t># File Name: tax_policy.py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t>from datetime import date</w:t>
        <w:br/>
        <w:t>import json</w:t>
        <w:br/>
        <w:br/>
        <w:br/>
        <w:t>class TaxPolicy(SQLModel, table=True):</w:t>
        <w:br/>
        <w:t xml:space="preserve">    """سياسات ضريبية - شرائح متدرجة"""</w:t>
        <w:br/>
        <w:t xml:space="preserve">    __tablename__ = "tax_policy"</w:t>
        <w:br/>
        <w:br/>
        <w:t xml:space="preserve">    id: Optional[int] = Field(default=None, primary_key=True)</w:t>
        <w:br/>
        <w:br/>
        <w:t xml:space="preserve">    # 📌 بيانات السياسة</w:t>
        <w:br/>
        <w:t xml:space="preserve">    name: str  # اسم السياسة (مثلاً: "ضريبة الدخل 2025")</w:t>
        <w:br/>
        <w:t xml:space="preserve">    effective_from: date  # تاريخ بداية التطبيق</w:t>
        <w:br/>
        <w:t xml:space="preserve">    effective_to: Optional[date] = None  # تاريخ نهاية التطبيق (لو مؤقتة)</w:t>
        <w:br/>
        <w:br/>
        <w:t xml:space="preserve">    # 🔧 الشرائح (JSON للمرونة)</w:t>
        <w:br/>
        <w:t xml:space="preserve">    brackets_json: str = Field(default="[]")</w:t>
        <w:br/>
        <w:br/>
        <w:t xml:space="preserve">    notes: Optional[str] = None</w:t>
        <w:br/>
        <w:br/>
        <w:t xml:space="preserve">    # 🛠️ دوال مساعدة لتحويل JSON إلى dict/list</w:t>
        <w:br/>
        <w:t xml:space="preserve">    def get_brackets(self):</w:t>
        <w:br/>
        <w:t xml:space="preserve">        return json.loads(self.brackets_json)</w:t>
        <w:br/>
        <w:br/>
        <w:t xml:space="preserve">    def set_brackets(self, brackets):</w:t>
        <w:br/>
        <w:t xml:space="preserve">        self.brackets_json = json.dumps(brackets)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جعفر/برمجة/مشاريع/hr_fastapi/app/models\tenant.py</w:t>
      </w:r>
    </w:p>
    <w:p>
      <w:r>
        <w:t># File Path: E:/خاص احمد جعفر/برمجة/مشاريع/hr_fastapi/app/models\tenant.py</w:t>
        <w:br/>
        <w:t># File Name: tenant.py</w:t>
        <w:br/>
        <w:t># -----------------------------------------</w:t>
        <w:br/>
        <w:br/>
        <w:br/>
        <w:br/>
        <w:t>from sqlmodel import SQLModel, Field, Relationship</w:t>
        <w:br/>
        <w:t>from typing import Optional, List</w:t>
        <w:br/>
        <w:t>from datetime import datetime</w:t>
        <w:br/>
        <w:t>from enum import Enum</w:t>
        <w:br/>
        <w:br/>
        <w:t>from app.models.project import Project</w:t>
        <w:br/>
        <w:br/>
        <w:br/>
        <w:t>class TenantStatus(str, Enum):</w:t>
        <w:br/>
        <w:t xml:space="preserve">    ACTIVE = "نشط"</w:t>
        <w:br/>
        <w:t xml:space="preserve">    INACTIVE = "معطل"</w:t>
        <w:br/>
        <w:t xml:space="preserve">    TRIAL = "تجريبي"</w:t>
        <w:br/>
        <w:t xml:space="preserve">    EXPIRED = "منتهي"</w:t>
        <w:br/>
        <w:br/>
        <w:br/>
        <w:t>class Tenant(SQLModel, table=True):</w:t>
        <w:br/>
        <w:t xml:space="preserve">    """المؤسسة / الشركة (Tenant)"""</w:t>
        <w:br/>
        <w:t xml:space="preserve">    __tablename__ = "tenant"</w:t>
        <w:br/>
        <w:br/>
        <w:t xml:space="preserve">    id: Optional[int] = Field(default=None, primary_key=True)</w:t>
        <w:br/>
        <w:br/>
        <w:t xml:space="preserve">    # 🏢 معلومات الشركة</w:t>
        <w:br/>
        <w:t xml:space="preserve">    name: str</w:t>
        <w:br/>
        <w:t xml:space="preserve">    code: Optional[str] = Field(default=None, unique=True)</w:t>
        <w:br/>
        <w:t xml:space="preserve">    legal_name: Optional[str] = None</w:t>
        <w:br/>
        <w:t xml:space="preserve">    industry: str = "مقاولات"</w:t>
        <w:br/>
        <w:br/>
        <w:t xml:space="preserve">    # 📍 العنوان</w:t>
        <w:br/>
        <w:t xml:space="preserve">    address: Optional[str] = None</w:t>
        <w:br/>
        <w:t xml:space="preserve">    city: Optional[str] = None</w:t>
        <w:br/>
        <w:t xml:space="preserve">    governorate: Optional[str] = None</w:t>
        <w:br/>
        <w:t xml:space="preserve">    phone: Optional[str] = None</w:t>
        <w:br/>
        <w:t xml:space="preserve">    email: Optional[str] = None</w:t>
        <w:br/>
        <w:t xml:space="preserve">    tax_id: Optional[str] = None</w:t>
        <w:br/>
        <w:br/>
        <w:t xml:space="preserve">    # 📌 الحالة والاشتراك</w:t>
        <w:br/>
        <w:t xml:space="preserve">    status: TenantStatus = TenantStatus.ACTIVE</w:t>
        <w:br/>
        <w:t xml:space="preserve">    subscription_type: str = "premium"</w:t>
        <w:br/>
        <w:t xml:space="preserve">    subscription_start: datetime = Field(default_factory=datetime.utcnow)</w:t>
        <w:br/>
        <w:t xml:space="preserve">    subscription_end: Optional[datetime] = None</w:t>
        <w:br/>
        <w:br/>
        <w:t xml:space="preserve">    # 👤 المعلومات الإدارية</w:t>
        <w:br/>
        <w:t xml:space="preserve">    owner_name: Optional[str] = None</w:t>
        <w:br/>
        <w:t xml:space="preserve">    owner_phone: Optional[str] = None</w:t>
        <w:br/>
        <w:t xml:space="preserve">    owner_email: Optional[str] = None</w:t>
        <w:br/>
        <w:br/>
        <w:t xml:space="preserve">    # 🕒 تتبع</w:t>
        <w:br/>
        <w:t xml:space="preserve">    created_at: datetime = Field(default_factory=datetime.utcnow)</w:t>
        <w:br/>
        <w:t xml:space="preserve">    updated_at: datetime = Field(default_factory=datetime.utcnow)</w:t>
        <w:br/>
        <w:t xml:space="preserve">    is_default: bool = False</w:t>
        <w:br/>
        <w:br/>
        <w:t xml:space="preserve">    # 🔗 علاقات ORM</w:t>
        <w:br/>
        <w:t xml:space="preserve">    employees: List["Employee"] = Relationship(back_populates="tenant")</w:t>
        <w:br/>
        <w:t xml:space="preserve">    sites: List["Site"] = Relationship(back_populates="tenant")</w:t>
        <w:br/>
        <w:t xml:space="preserve">    projects: List["Project"] = Relationship(back_populates="tenant")</w:t>
        <w:br/>
        <w:t xml:space="preserve">    departments: List["Department"] = Relationship(back_populates="tenant")</w:t>
        <w:br/>
        <w:t xml:space="preserve">    cost_centers: List["CostCenter"] = Relationship(back_populates="tenant")</w:t>
        <w:br/>
        <w:t xml:space="preserve">    salaries: List["Salary"] = Relationship(back_populates="tenant")</w:t>
        <w:br/>
        <w:t xml:space="preserve">    attendances: List["Attendance"] = Relationship(back_populates="tenant")</w:t>
        <w:br/>
        <w:br/>
        <w:br/>
        <w:t># 🟢 موديلات Create / Update</w:t>
        <w:br/>
        <w:t>class TenantCreate(SQLModel):</w:t>
        <w:br/>
        <w:t xml:space="preserve">    name: str</w:t>
        <w:br/>
        <w:t xml:space="preserve">    code: Optional[str] = None</w:t>
        <w:br/>
        <w:t xml:space="preserve">    legal_name: Optional[str] = None</w:t>
        <w:br/>
        <w:t xml:space="preserve">    industry: Optional[str] = None</w:t>
        <w:br/>
        <w:t xml:space="preserve">    address: Optional[str] = None</w:t>
        <w:br/>
        <w:t xml:space="preserve">    city: Optional[str] = None</w:t>
        <w:br/>
        <w:t xml:space="preserve">    governorate: Optional[str] = None</w:t>
        <w:br/>
        <w:t xml:space="preserve">    phone: Optional[str] = None</w:t>
        <w:br/>
        <w:t xml:space="preserve">    email: Optional[str] = None</w:t>
        <w:br/>
        <w:t xml:space="preserve">    tax_id: Optional[str] = None</w:t>
        <w:br/>
        <w:t xml:space="preserve">    status: Optional[TenantStatus] = None</w:t>
        <w:br/>
        <w:t xml:space="preserve">    subscription_type: Optional[str] = None</w:t>
        <w:br/>
        <w:t xml:space="preserve">    subscription_end: Optional[datetime] = None</w:t>
        <w:br/>
        <w:t xml:space="preserve">    owner_name: Optional[str] = None</w:t>
        <w:br/>
        <w:t xml:space="preserve">    owner_phone: Optional[str] = None</w:t>
        <w:br/>
        <w:t xml:space="preserve">    owner_email: Optional[str] = None</w:t>
        <w:br/>
        <w:br/>
        <w:br/>
        <w:t>class TenantUpdate(SQLModel):</w:t>
        <w:br/>
        <w:t xml:space="preserve">    name: Optional[str] = None</w:t>
        <w:br/>
        <w:t xml:space="preserve">    code: Optional[str] = None</w:t>
        <w:br/>
        <w:t xml:space="preserve">    legal_name: Optional[str] = None</w:t>
        <w:br/>
        <w:t xml:space="preserve">    industry: Optional[str] = None</w:t>
        <w:br/>
        <w:t xml:space="preserve">    address: Optional[str] = None</w:t>
        <w:br/>
        <w:t xml:space="preserve">    city: Optional[str] = None</w:t>
        <w:br/>
        <w:t xml:space="preserve">    governorate: Optional[str] = None</w:t>
        <w:br/>
        <w:t xml:space="preserve">    phone: Optional[str] = None</w:t>
        <w:br/>
        <w:t xml:space="preserve">    email: Optional[str] = None</w:t>
        <w:br/>
        <w:t xml:space="preserve">    tax_id: Optional[str] = None</w:t>
        <w:br/>
        <w:t xml:space="preserve">    status: Optional[TenantStatus] = None</w:t>
        <w:br/>
        <w:t xml:space="preserve">    subscription_type: Optional[str] = None</w:t>
        <w:br/>
        <w:t xml:space="preserve">    subscription_end: Optional[datetime] = None</w:t>
        <w:br/>
        <w:t xml:space="preserve">    owner_name: Optional[str] = None</w:t>
        <w:br/>
        <w:t xml:space="preserve">    owner_phone: Optional[str] = None</w:t>
        <w:br/>
        <w:t xml:space="preserve">    owner_email: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جعفر/برمجة/مشاريع/hr_fastapi/app/models\user.py</w:t>
      </w:r>
    </w:p>
    <w:p>
      <w:r>
        <w:t># File Path: E:/خاص احمد جعفر/برمجة/مشاريع/hr_fastapi/app/models\user.py</w:t>
        <w:br/>
        <w:t># File Name: user.py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br/>
        <w:br/>
        <w:t>class User(SQLModel, table=True):</w:t>
        <w:br/>
        <w:t xml:space="preserve">    """جدول المستخدمين اللي بيسجلوا دخول للنظام"""</w:t>
        <w:br/>
        <w:br/>
        <w:t xml:space="preserve">    id: Optional[int] = Field(default=None, primary_key=True)  # معرف المستخدم</w:t>
        <w:br/>
        <w:t xml:space="preserve">    username: str  # اسم المستخدم</w:t>
        <w:br/>
        <w:t xml:space="preserve">    hashed_password: str  # كلمة المرور المشفرة</w:t>
        <w:br/>
        <w:t xml:space="preserve">    role: str = "user"  # نوع المستخدم (user أو admin)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جعفر/برمجة/مشاريع/hr_fastapi/app/models\__init__.py</w:t>
      </w:r>
    </w:p>
    <w:p>
      <w:r>
        <w:t>"""</w:t>
        <w:br/>
        <w:t>Core domain models only.</w:t>
        <w:br/>
        <w:t>Do NOT import level-based or relation models here.</w:t>
        <w:br/>
        <w:t>"""</w:t>
        <w:br/>
        <w:br/>
        <w:t>from .tenant import Tenant, TenantStatus</w:t>
        <w:br/>
        <w:t>from .site import Site</w:t>
        <w:br/>
        <w:t>from .project import Project</w:t>
        <w:br/>
        <w:t>from .department import Department</w:t>
        <w:br/>
        <w:t>from .cost_center import CostCenter</w:t>
        <w:br/>
        <w:br/>
        <w:t>from .employee import (</w:t>
        <w:br/>
        <w:t xml:space="preserve">    Employee,</w:t>
        <w:br/>
        <w:t xml:space="preserve">    WorkStatus,</w:t>
        <w:br/>
        <w:t xml:space="preserve">    InsuranceStatus,</w:t>
        <w:br/>
        <w:t xml:space="preserve">    EmployeeStatus,</w:t>
        <w:br/>
        <w:t>)</w:t>
        <w:br/>
        <w:br/>
        <w:t>from .employee_details import EmployeeDetails</w:t>
        <w:br/>
        <w:t>from .attendance import Attendance</w:t>
        <w:br/>
        <w:br/>
        <w:t>from .salary import Salary, PayrollCategory</w:t>
        <w:br/>
        <w:t>from .salary_component import SalaryComponent, ComponentType</w:t>
        <w:br/>
        <w:t>from .salary_config import SalaryConfig</w:t>
        <w:br/>
        <w:br/>
        <w:t>from .benefit import Benefit, BenefitType</w:t>
        <w:br/>
        <w:t>from .overtime import Overtime</w:t>
        <w:br/>
        <w:t>from .tax_policy import TaxPolicy</w:t>
        <w:br/>
        <w:t>from .user import User</w:t>
        <w:br/>
        <w:t>from .public_holiday import PublicHoliday</w:t>
        <w:br/>
        <w:t>from .performance_review import PerformanceReview</w:t>
        <w:br/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جعفر/برمجة/مشاريع/hr_fastapi/app/models\levels\level1\__init__.py</w:t>
      </w:r>
    </w:p>
    <w:p>
      <w:r>
        <w:t>"""</w:t>
        <w:br/>
        <w:t>Level 1 models</w:t>
        <w:br/>
        <w:t>Direct employee relations</w:t>
        <w:br/>
        <w:t>"""</w:t>
        <w:br/>
        <w:br/>
        <w:t>from .employee_plus.employee_advance_salary import EmployeeAdvanceSalary</w:t>
        <w:br/>
        <w:t>from .employee_plus.employee_asset import EmployeeAsset</w:t>
        <w:br/>
        <w:t>from .employee_plus.employee_attendance import EmployeeAttendance</w:t>
        <w:br/>
        <w:t>from .employee_plus.employee_benefit import EmployeeBenefit</w:t>
        <w:br/>
        <w:t>from .employee_plus.employee_certification import EmployeeCertification</w:t>
        <w:br/>
        <w:t>from .employee_plus.employee_configuration import EmployeeConfiguration</w:t>
        <w:br/>
        <w:t>from .employee_plus.employee_cost_center import EmployeeCostCenter</w:t>
        <w:br/>
        <w:t>from .employee_plus.employee_department import EmployeeDepartment</w:t>
        <w:br/>
        <w:t>from .employee_plus.employee_deduction import EmployeeDeduction</w:t>
        <w:br/>
        <w:t>from .employee_plus.employee_disciplinary import EmployeeDisciplinary</w:t>
        <w:br/>
        <w:t>from .employee_plus.employee_leave import EmployeeLeave, LeaveType</w:t>
        <w:br/>
        <w:t>from .employee_plus.employee_loan import EmployeeLoan</w:t>
        <w:br/>
        <w:t>from .employee_plus.employee_performance_review import EmployeePerformanceReview</w:t>
        <w:br/>
        <w:t>from .employee_plus.employee_policy import EmployeePolicy</w:t>
        <w:br/>
        <w:t>from .employee_plus.employee_project import EmployeeProject</w:t>
        <w:br/>
        <w:t>from .employee_plus.employee_public_holiday import EmployeePublicHoliday</w:t>
        <w:br/>
        <w:t>from .employee_plus.employee_reward import EmployeeReward</w:t>
        <w:br/>
        <w:t>from .employee_plus.employee_role import EmployeeRole</w:t>
        <w:br/>
        <w:t>from .employee_plus.employee_salary import EmployeeSalary</w:t>
        <w:br/>
        <w:t>from .employee_plus.employee_skill import EmployeeSkill</w:t>
        <w:br/>
        <w:t>from .employee_plus.employee_tenant import EmployeeTenant</w:t>
        <w:br/>
        <w:t>from .employee_plus.employee_training import EmployeeTraining</w:t>
        <w:br/>
        <w:t>from .employee_plus.employee_user import EmployeeUser</w:t>
        <w:br/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جعفر/برمجة/مشاريع/hr_fastapi/app/models\levels\level1\employee_plus\employee_advance_salary.py</w:t>
      </w:r>
    </w:p>
    <w:p>
      <w:r>
        <w:t># File Path: E:/خاص احمد جعفر/برمجة/مشاريع/hr_fastapi/app/models\levels\level1\employee_plus\employee_advance_salary.py</w:t>
        <w:br/>
        <w:t># File Name: employee_advance_salary.py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br/>
        <w:t>class EmployeeAdvanceSalary(SQLModel, table=True):</w:t>
        <w:br/>
        <w:t xml:space="preserve">    """جدول وسيط يربط الموظف بالسلف"""</w:t>
        <w:br/>
        <w:t xml:space="preserve">    __tablename__ = "employee_advance_salary"</w:t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advance_salary_id: int = Field(foreign_key="advance_salary.id", index=True)</w:t>
        <w:br/>
        <w:br/>
        <w:t xml:space="preserve">    status: str = "قيد المراجعة"  # قيد المراجعة، موافق عليه، مرفوض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جعفر/برمجة/مشاريع/hr_fastapi/app/models\levels\level1\employee_plus\employee_asset.py</w:t>
      </w:r>
    </w:p>
    <w:p>
      <w:r>
        <w:t># File Path: E:/خاص احمد جعفر/برمجة/مشاريع/hr_fastapi/app/models\levels\level1\employee_plus\employee_asset.py</w:t>
        <w:br/>
        <w:t># File Name: employee_asset.py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t>from datetime import date</w:t>
        <w:br/>
        <w:br/>
        <w:br/>
        <w:t>class EmployeeAsset(SQLModel, table=True):</w:t>
        <w:br/>
        <w:t xml:space="preserve">    """جدول وسيط يربط الموظف بالأصول أو المعدات (Many-to-Many)"""</w:t>
        <w:br/>
        <w:br/>
        <w:t xml:space="preserve">    __tablename__ = "employee_asset"</w:t>
        <w:br/>
        <w:br/>
        <w:t xml:space="preserve">    id: Optional[int] = Field(default=None, primary_key=True)</w:t>
        <w:br/>
        <w:t xml:space="preserve">    employee_id: int = Field(foreign_key="employee.id", index=True)</w:t>
        <w:br/>
        <w:br/>
        <w:t xml:space="preserve">    asset_name: str  # اسم الأصل أو المعدة (مثلاً: لابتوب، خوذة، سيارة)</w:t>
        <w:br/>
        <w:t xml:space="preserve">    assigned_date: Optional[date] = None</w:t>
        <w:br/>
        <w:t xml:space="preserve">    return_date: Optional[date] = None</w:t>
        <w:br/>
        <w:t xml:space="preserve">    notes: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جعفر/برمجة/مشاريع/hr_fastapi/app/models\levels\level1\employee_plus\employee_attendance.py</w:t>
      </w:r>
    </w:p>
    <w:p>
      <w:r>
        <w:t># File Path: E:/خاص احمد جعفر/برمجة/مشاريع/hr_fastapi/app/models\levels\level1\employee_plus\employee_attendance.py</w:t>
        <w:br/>
        <w:t># File Name: employee_attendance.py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br/>
        <w:t>class EmployeeAttendance(SQLModel, table=True):</w:t>
        <w:br/>
        <w:t xml:space="preserve">    """جدول وسيط يربط الموظف بسجلات الحضور"""</w:t>
        <w:br/>
        <w:t xml:space="preserve">    __tablename__ = "employee_attendance"</w:t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attendance_id: int = Field(foreign_key="attendance.id", index=True)</w:t>
        <w:br/>
        <w:br/>
        <w:t xml:space="preserve">    status: Optional[str] = None  # حاضر، غائب، متأخر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جعفر/برمجة/مشاريع/hr_fastapi/app/models\levels\level1\employee_plus\employee_benefit.py</w:t>
      </w:r>
    </w:p>
    <w:p>
      <w:r>
        <w:t># File Path: E:/خاص احمد جعفر/برمجة/مشاريع/hr_fastapi/app/models\levels\level1\employee_plus\employee_benefit.py</w:t>
        <w:br/>
        <w:t># File Name: employee_benefit.py</w:t>
        <w:br/>
        <w:t># -----------------------------------------</w:t>
        <w:br/>
        <w:br/>
        <w:br/>
        <w:t>from typing import Optional</w:t>
        <w:br/>
        <w:t>from sqlmodel import SQLModel, Field, Relationship</w:t>
        <w:br/>
        <w:br/>
        <w:t># File Path: E:/خاص احمد جعفر/برمجة/مشاريع/hr_fastapi/app/models/levels/level1/employee++/employee_benefit.py</w:t>
        <w:br/>
        <w:t># File Name: employee_benefit.py</w:t>
        <w:br/>
        <w:t># -----------------------------------------</w:t>
        <w:br/>
        <w:br/>
        <w:t>class EmployeeBenefit(SQLModel, table=True):</w:t>
        <w:br/>
        <w:t xml:space="preserve">    """جدول وسيط يربط الموظف بالبدلات"""</w:t>
        <w:br/>
        <w:t xml:space="preserve">    __tablename__ = "employee_benefit"</w:t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benefit_id: int = Field(foreign_key="benefit.id", index=True)</w:t>
        <w:br/>
        <w:br/>
        <w:t xml:space="preserve">    amount: Optional[float] = None</w:t>
        <w:br/>
        <w:t xml:space="preserve">    notes: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جعفر/برمجة/مشاريع/hr_fastapi/app/models\levels\level1\employee_plus\employee_certification.py</w:t>
      </w:r>
    </w:p>
    <w:p>
      <w:r>
        <w:t># File Path: E:/خاص احمد جعفر/برمجة/مشاريع/hr_fastapi/app/models\levels\level1\employee_plus\employee_certification.py</w:t>
        <w:br/>
        <w:t># File Name: employee_certification.py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t>from datetime import date</w:t>
        <w:br/>
        <w:br/>
        <w:br/>
        <w:t>class EmployeeCertification(SQLModel, table=True):</w:t>
        <w:br/>
        <w:t xml:space="preserve">    """جدول وسيط يربط الموظف بالشهادات المهنية (Many-to-Many)"""</w:t>
        <w:br/>
        <w:t xml:space="preserve">    __tablename__ = "employee_certification"</w:t>
        <w:br/>
        <w:br/>
        <w:t xml:space="preserve">    id: Optional[int] = Field(default=None, primary_key=True)</w:t>
        <w:br/>
        <w:t xml:space="preserve">    employee_id: int = Field(foreign_key="employee.id", index=True)</w:t>
        <w:br/>
        <w:br/>
        <w:t xml:space="preserve">    certificate_name: str  # اسم الشهادة (مثلاً: PMP، OSHA، CPA)</w:t>
        <w:br/>
        <w:t xml:space="preserve">    issued_by: Optional[str] = None  # الجهة المانحة</w:t>
        <w:br/>
        <w:t xml:space="preserve">    issue_date: Optional[date] = None</w:t>
        <w:br/>
        <w:t xml:space="preserve">    expiry_date: Optional[date]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جعفر/برمجة/مشاريع/hr_fastapi/app/models\levels\level1\employee_plus\employee_configuration.py</w:t>
      </w:r>
    </w:p>
    <w:p>
      <w:r>
        <w:t># File Path: E:/خاص احمد جعفر/برمجة/مشاريع/hr_fastapi/app/models\levels\level1\employee_plus\employee_configuration.py</w:t>
        <w:br/>
        <w:t># File Name: employee_configuration.py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br/>
        <w:t>class EmployeeConfiguration(SQLModel, table=True):</w:t>
        <w:br/>
        <w:t xml:space="preserve">    __tablename__ = "employee_configuration"</w:t>
        <w:br/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company_config_id: int = Field(foreign_key="company_config.id", index=True)</w:t>
        <w:br/>
        <w:br/>
        <w:t xml:space="preserve">    custom_value: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جعفر/برمجة/مشاريع/hr_fastapi/app/models\levels\level1\employee_plus\employee_department.py</w:t>
      </w:r>
    </w:p>
    <w:p>
      <w:r>
        <w:t># File Path: E:/خاص احمد جعفر/برمجة/مشاريع/hr_fastapi/app/models\levels\level1\employee_plus\employee_department.py</w:t>
        <w:br/>
        <w:t># File Name: employee_department.py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t>from datetime import date</w:t>
        <w:br/>
        <w:br/>
        <w:br/>
        <w:t>class EmployeeDepartment(SQLModel, table=True):</w:t>
        <w:br/>
        <w:t xml:space="preserve">    """جدول وسيط يربط الموظف بالأقسام (Many-to-Many)"""</w:t>
        <w:br/>
        <w:t xml:space="preserve">    __tablename__ = "employee_department"</w:t>
        <w:br/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department_id: int = Field(foreign_key="department.id", index=True)</w:t>
        <w:br/>
        <w:br/>
        <w:t xml:space="preserve">    # 📌 بيانات إضافية عن العلاقة</w:t>
        <w:br/>
        <w:t xml:space="preserve">    role: Optional[str] = None  # دور الموظف في القسم (مثلاً: رئيس قسم، عضو فريق)</w:t>
        <w:br/>
        <w:t xml:space="preserve">    start_date: Optional[date] = None  # تاريخ بداية الانضمام للقسم</w:t>
        <w:br/>
        <w:t xml:space="preserve">    end_date: Optional[date] = None    # تاريخ نهاية الانضمام (لو انتقل لقسم آخر)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جعفر/برمجة/مشاريع/hr_fastapi/app/models\levels\level1\employee_plus\employee_disciplinary.py</w:t>
      </w:r>
    </w:p>
    <w:p>
      <w:r>
        <w:t># File Path: E:/خاص احمد جعفر/برمجة/مشاريع/hr_fastapi/app/models\levels\level1\employee_plus\employee_disciplinary.py</w:t>
        <w:br/>
        <w:t># File Name: employee_disciplinary.py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br/>
        <w:t>class EmployeeDisciplinary(SQLModel, table=True):</w:t>
        <w:br/>
        <w:t xml:space="preserve">    """جدول وسيط يربط الموظف بالعقوبات"""</w:t>
        <w:br/>
        <w:t xml:space="preserve">    __tablename__ = "employee_disciplinary"</w:t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disciplinary_action_id: int = Field(foreign_key="disciplinary_action.id", index=True)</w:t>
        <w:br/>
        <w:br/>
        <w:t xml:space="preserve">    severity: Optional[str] = None  # بسيطة، متوسطة، شديدة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جعفر/برمجة/مشاريع/hr_fastapi/app/models\levels\level1\employee_plus\employee_leave.py</w:t>
      </w:r>
    </w:p>
    <w:p>
      <w:r>
        <w:t># File Path: E:/خاص احمد جعفر/برمجة/مشاريع/hr_fastapi/app/models\levels\level1\employee_plus\employee_leave.py</w:t>
        <w:br/>
        <w:t># File Name: employee_leave.py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t>from datetime import date</w:t>
        <w:br/>
        <w:t>from enum import Enum</w:t>
        <w:br/>
        <w:br/>
        <w:br/>
        <w:t>class LeaveType(str, Enum):</w:t>
        <w:br/>
        <w:t xml:space="preserve">    """أنواع الإجازات"""</w:t>
        <w:br/>
        <w:t xml:space="preserve">    ANNUAL = "سنوية"</w:t>
        <w:br/>
        <w:t xml:space="preserve">    SICK = "مرضية"</w:t>
        <w:br/>
        <w:t xml:space="preserve">    EMERGENCY = "طارئة"</w:t>
        <w:br/>
        <w:t xml:space="preserve">    UNPAID = "بدون مرتب"</w:t>
        <w:br/>
        <w:t xml:space="preserve">    OTHER = "أخرى"</w:t>
        <w:br/>
        <w:br/>
        <w:br/>
        <w:t>class employee_leave(SQLModel, table=True):</w:t>
        <w:br/>
        <w:t xml:space="preserve">    """جدول وسيط يربط الموظف بالإجازات (Many-to-Many)"""</w:t>
        <w:br/>
        <w:br/>
        <w:t xml:space="preserve">    id: Optional[int] = Field(default=None, primary_key=True)</w:t>
        <w:br/>
        <w:t xml:space="preserve">    employee_id: int = Field(foreign_key="employee.id", index=True)</w:t>
        <w:br/>
        <w:br/>
        <w:t xml:space="preserve">    leave_type: LeaveType</w:t>
        <w:br/>
        <w:t xml:space="preserve">    start_date: date</w:t>
        <w:br/>
        <w:t xml:space="preserve">    end_date: date</w:t>
        <w:br/>
        <w:br/>
        <w:t xml:space="preserve">    # 📌 بيانات إضافية</w:t>
        <w:br/>
        <w:t xml:space="preserve">    approved_by: Optional[str] = None  # اسم المدير اللي وافق</w:t>
        <w:br/>
        <w:t xml:space="preserve">    notes: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جعفر/برمجة/مشاريع/hr_fastapi/app/models\levels\level1\employee_plus\employee_loan.py</w:t>
      </w:r>
    </w:p>
    <w:p>
      <w:r>
        <w:t># File Path: E:/خاص احمد جعفر/برمجة/مشاريع/hr_fastapi/app/models\levels\level1\employee_plus\employee_loan.py</w:t>
        <w:br/>
        <w:t># File Name: employee_loan.py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br/>
        <w:t>class EmployeeLoan(SQLModel, table=True):</w:t>
        <w:br/>
        <w:t xml:space="preserve">    """جدول وسيط يربط الموظف بالقروض"""</w:t>
        <w:br/>
        <w:t xml:space="preserve">    __tablename__ = "employee_loan"</w:t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loan_id: int = Field(foreign_key="loan.id", index=True)</w:t>
        <w:br/>
        <w:br/>
        <w:t xml:space="preserve">    status: str = "نشط"  # نشط، مسدد، متأخر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جعفر/برمجة/مشاريع/hr_fastapi/app/models\levels\level1\employee_plus\employee_performance_review.py</w:t>
      </w:r>
    </w:p>
    <w:p>
      <w:r>
        <w:t># File Path: E:/خاص احمد جعفر/برمجة/مشاريع/hr_fastapi/app/models\levels\level1\employee_plus\employee_performance_review.py</w:t>
        <w:br/>
        <w:t># File Name: employee_performance_review.py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br/>
        <w:t>class EmployeePerformanceReview(SQLModel, table=True):</w:t>
        <w:br/>
        <w:t xml:space="preserve">    """جدول وسيط يربط الموظف بتقييمات الأداء"""</w:t>
        <w:br/>
        <w:t xml:space="preserve">    __tablename__ = "employee_performance_review"</w:t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review_id: int = Field(foreign_key="performance_review.id", index=True)</w:t>
        <w:br/>
        <w:br/>
        <w:t xml:space="preserve">    final_score: Optional[float]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جعفر/برمجة/مشاريع/hr_fastapi/app/models\levels\level1\employee_plus\employee_policy.py</w:t>
      </w:r>
    </w:p>
    <w:p>
      <w:r>
        <w:t># File Path: E:/خاص احمد جعفر/برمجة/مشاريع/hr_fastapi/app/models\levels\level1\employee_plus\employee_policy.py</w:t>
        <w:br/>
        <w:t># File Name: employee_policy.py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t>from datetime import date</w:t>
        <w:br/>
        <w:br/>
        <w:br/>
        <w:t>class EmployeePolicy(SQLModel, table=True):</w:t>
        <w:br/>
        <w:t xml:space="preserve">    """جدول وسيط يربط الموظف بالسياسات الضريبية (Many-to-Many)"""</w:t>
        <w:br/>
        <w:t xml:space="preserve">    __tablename__ = "employee_policy"</w:t>
        <w:br/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tax_policy_id: int = Field(foreign_key="tax_policy.id", index=True)</w:t>
        <w:br/>
        <w:br/>
        <w:t xml:space="preserve">    # 📌 بيانات إضافية عن العلاقة</w:t>
        <w:br/>
        <w:t xml:space="preserve">    effective_from: Optional[date] = None  # تاريخ بداية تطبيق السياسة على الموظف</w:t>
        <w:br/>
        <w:t xml:space="preserve">    effective_to: Optional[date] = None    # تاريخ نهاية تطبيق السياسة (لو مؤقتة)</w:t>
        <w:br/>
        <w:t xml:space="preserve">    notes: Optional[str] = None            # ملاحظات إضافية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جعفر/برمجة/مشاريع/hr_fastapi/app/models\levels\level1\employee_plus\employee_project.py</w:t>
      </w:r>
    </w:p>
    <w:p>
      <w:r>
        <w:t># File Path: E:/خاص احمد جعفر/برمجة/مشاريع/hr_fastapi/app/models\levels\level1\employee_plus\employee_project.py</w:t>
        <w:br/>
        <w:t># File Name: employee_project.py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t>from datetime import date</w:t>
        <w:br/>
        <w:br/>
        <w:br/>
        <w:t>class EmployeeProject(SQLModel, table=True):</w:t>
        <w:br/>
        <w:t xml:space="preserve">    """جدول وسيط يربط الموظف بالمشروعات (Many-to-Many)"""</w:t>
        <w:br/>
        <w:t xml:space="preserve">    __tablename__ = "employee_project"</w:t>
        <w:br/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project_id: int = Field(foreign_key="project.id", index=True)</w:t>
        <w:br/>
        <w:br/>
        <w:t xml:space="preserve">    # 📌 بيانات إضافية عن العلاقة</w:t>
        <w:br/>
        <w:t xml:space="preserve">    role: Optional[str] = None  # دور الموظف في المشروع (مهندس، مشرف، عامل...)</w:t>
        <w:br/>
        <w:t xml:space="preserve">    start_date: Optional[date] = None  # تاريخ بداية العمل في المشروع</w:t>
        <w:br/>
        <w:t xml:space="preserve">    end_date: Optional[date] = None    # تاريخ نهاية العمل في المشروع (لو انتهى)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جعفر/برمجة/مشاريع/hr_fastapi/app/models\levels\level1\employee_plus\employee_public_holiday.py</w:t>
      </w:r>
    </w:p>
    <w:p>
      <w:r>
        <w:t># File Path: E:/خاص احمد جعفر/برمجة/مشاريع/hr_fastapi/app/models\levels\level1\employee_plus\employee_public_holiday.py</w:t>
        <w:br/>
        <w:t># File Name: employee_public_holiday.py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br/>
        <w:t>class EmployeePublicHoliday(SQLModel, table=True):</w:t>
        <w:br/>
        <w:t xml:space="preserve">    """جدول وسيط يربط الموظف بالإجازات الرسمية"""</w:t>
        <w:br/>
        <w:t xml:space="preserve">    __tablename__ = "employee_public_holiday"</w:t>
        <w:br/>
        <w:t xml:space="preserve">    </w:t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holiday_id: int = Field(foreign_key="public_holiday.id", index=True)</w:t>
        <w:br/>
        <w:br/>
        <w:t xml:space="preserve">    is_paid: bool = True</w:t>
        <w:br/>
        <w:t xml:space="preserve">    notes: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جعفر/برمجة/مشاريع/hr_fastapi/app/models\levels\level1\employee_plus\employee_reward.py</w:t>
      </w:r>
    </w:p>
    <w:p>
      <w:r>
        <w:t># File Path: E:/خاص احمد جعفر/برمجة/مشاريع/hr_fastapi/app/models\levels\level1\employee_plus\employee_reward.py</w:t>
        <w:br/>
        <w:t># File Name: employee_reward.py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br/>
        <w:t>class EmployeeReward(SQLModel, table=True):</w:t>
        <w:br/>
        <w:t xml:space="preserve">    """جدول وسيط يربط الموظف بالمكافآت"""</w:t>
        <w:br/>
        <w:t xml:space="preserve">    __tablename__ = "employee_reward"</w:t>
        <w:br/>
        <w:t xml:space="preserve">    </w:t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reward_id: int = Field(foreign_key="reward.id", index=True)</w:t>
        <w:br/>
        <w:br/>
        <w:t xml:space="preserve">    reason: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جعفر/برمجة/مشاريع/hr_fastapi/app/models\levels\level1\employee_plus\employee_role.py</w:t>
      </w:r>
    </w:p>
    <w:p>
      <w:r>
        <w:t># File Path: E:/خاص احمد جعفر/برمجة/مشاريع/hr_fastapi/app/models\levels\level1\employee_plus\employee_role.py</w:t>
        <w:br/>
        <w:t># File Name: employee_role.py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t>from datetime import date</w:t>
        <w:br/>
        <w:br/>
        <w:br/>
        <w:t>class EmployeeRole(SQLModel, table=True):</w:t>
        <w:br/>
        <w:t xml:space="preserve">    """جدول وسيط يربط الموظف بالأدوار أو الصلاحيات (Many-to-Many)"""</w:t>
        <w:br/>
        <w:t xml:space="preserve">    __tablename__ = "employee_role"</w:t>
        <w:br/>
        <w:br/>
        <w:t xml:space="preserve">    id: Optional[int] = Field(default=None, primary_key=True)</w:t>
        <w:br/>
        <w:t xml:space="preserve">    employee_id: int = Field(foreign_key="employee.id", index=True)</w:t>
        <w:br/>
        <w:br/>
        <w:t xml:space="preserve">    role_name: str  # اسم الدور (مثلاً: مشرف، مدير مشروع، مسؤول موارد بشرية)</w:t>
        <w:br/>
        <w:t xml:space="preserve">    start_date: Optional[date] = None</w:t>
        <w:br/>
        <w:t xml:space="preserve">    end_date: Optional[date]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جعفر/برمجة/مشاريع/hr_fastapi/app/models\levels\level1\employee_plus\employee_salary.py</w:t>
      </w:r>
    </w:p>
    <w:p>
      <w:r>
        <w:t># File Path: E:/خاص احمد جعفر/برمجة/مشاريع/hr_fastapi/app/models\levels\level1\employee_plus\employee_salary.py</w:t>
        <w:br/>
        <w:t># File Name: employee_salary.py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br/>
        <w:t>class EmployeeSalary(SQLModel, table=True):</w:t>
        <w:br/>
        <w:t xml:space="preserve">    """جدول وسيط يربط الموظف بسجلات الرواتب"""</w:t>
        <w:br/>
        <w:t xml:space="preserve">    __tablename__ = "employee_salary"</w:t>
        <w:br/>
        <w:t xml:space="preserve">    </w:t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salary_id: int = Field(foreign_key="salary.id", index=True)</w:t>
        <w:br/>
        <w:br/>
        <w:t xml:space="preserve">    effective_from: Optional[date] = None</w:t>
        <w:br/>
        <w:t xml:space="preserve">    effective_to: Optional[date]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جعفر/برمجة/مشاريع/hr_fastapi/app/models\levels\level1\employee_plus\employee_skill.py</w:t>
      </w:r>
    </w:p>
    <w:p>
      <w:r>
        <w:t># File Path: E:/خاص احمد جعفر/برمجة/مشاريع/hr_fastapi/app/models\levels\level1\employee_plus\employee_skill.py</w:t>
        <w:br/>
        <w:t># File Name: employee_skill.py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br/>
        <w:br/>
        <w:t>class EmployeeSkill(SQLModel, table=True):</w:t>
        <w:br/>
        <w:t xml:space="preserve">    """جدول وسيط يربط الموظف بالمهارات (Many-to-Many)"""</w:t>
        <w:br/>
        <w:t xml:space="preserve">    __tablename__ = "employee_skill"</w:t>
        <w:br/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skill_name: str  # اسم المهارة (مثلاً: إدارة مشاريع، AutoCAD، محاسبة)</w:t>
        <w:br/>
        <w:t xml:space="preserve">    skill_level: Optional[str] = None  # مستوى المهارة (مبتدئ، متوسط، خبير)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جعفر/برمجة/مشاريع/hr_fastapi/app/models\levels\level1\employee_plus\employee_tenant.py</w:t>
      </w:r>
    </w:p>
    <w:p>
      <w:r>
        <w:t># File Path: E:/خاص احمد جعفر/برمجة/مشاريع/hr_fastapi/app/models\levels\level1\employee_plus\employee_tenant.py</w:t>
        <w:br/>
        <w:t># File Name: employee_tenant.py</w:t>
        <w:br/>
        <w:t># -----------------------------------------</w:t>
        <w:br/>
        <w:br/>
        <w:br/>
        <w:br/>
        <w:t>from typing import Optional</w:t>
        <w:br/>
        <w:t>from sqlmodel import SQLModel, Field</w:t>
        <w:br/>
        <w:br/>
        <w:t>class EmployeeTenant(SQLModel, table=True):</w:t>
        <w:br/>
        <w:t xml:space="preserve">    """جدول وسيط يربط الشركة بالموظفين"""</w:t>
        <w:br/>
        <w:t xml:space="preserve">    __tablename__ = "employee_tenant"</w:t>
        <w:br/>
        <w:t xml:space="preserve">    </w:t>
        <w:br/>
        <w:t xml:space="preserve">    id: Optional[int] = Field(default=None, primary_key=True)</w:t>
        <w:br/>
        <w:t xml:space="preserve">    tenant_id: int = Field(foreign_key="tenant.id", index=True)</w:t>
        <w:br/>
        <w:t xml:space="preserve">    employee_id: int = Field(foreign_key="employee.id", index=True)</w:t>
        <w:br/>
        <w:br/>
        <w:t xml:space="preserve">    contract_type: Optional[str] = None  # دائم، مؤقت، خارجي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جعفر/برمجة/مشاريع/hr_fastapi/app/models\levels\level1\employee_plus\employee_training.py</w:t>
      </w:r>
    </w:p>
    <w:p>
      <w:r>
        <w:t># File Path: E:/خاص احمد جعفر/برمجة/مشاريع/hr_fastapi/app/models\levels\level1\employee_plus\employee_training.py</w:t>
        <w:br/>
        <w:t># File Name: employee_training.py</w:t>
        <w:br/>
        <w:t># -----------------------------------------</w:t>
        <w:br/>
        <w:br/>
        <w:br/>
        <w:br/>
        <w:t>from sqlmodel import SQLModel, Field, Relationship</w:t>
        <w:br/>
        <w:t>from typing import Optional</w:t>
        <w:br/>
        <w:t>from datetime import date</w:t>
        <w:br/>
        <w:br/>
        <w:t>class EmployeeTraining(SQLModel, table=True):</w:t>
        <w:br/>
        <w:t xml:space="preserve">    """جدول وسيط يربط الموظف بالدورات التدريبية والشهادات"""</w:t>
        <w:br/>
        <w:t xml:space="preserve">    __tablename__ = "employee_training"</w:t>
        <w:br/>
        <w:br/>
        <w:t xml:space="preserve">    id: Optional[int] = Field(default=None, primary_key=True)</w:t>
        <w:br/>
        <w:t xml:space="preserve">    employee_id: int = Field(foreign_key="employee.id", index=True)</w:t>
        <w:br/>
        <w:br/>
        <w:t xml:space="preserve">    # 📚 بيانات التدريب</w:t>
        <w:br/>
        <w:t xml:space="preserve">    training_name: str  # اسم الدورة أو التدريب</w:t>
        <w:br/>
        <w:t xml:space="preserve">    provider: Optional[str] = None  # الجهة المقدمة (مثلاً: مركز تدريب، جامعة، شركة)</w:t>
        <w:br/>
        <w:t xml:space="preserve">    start_date: Optional[date] = None</w:t>
        <w:br/>
        <w:t xml:space="preserve">    end_date: Optional[date] = None</w:t>
        <w:br/>
        <w:br/>
        <w:t xml:space="preserve">    # 🎓 بيانات الشهادة</w:t>
        <w:br/>
        <w:t xml:space="preserve">    certificate_received: bool = False</w:t>
        <w:br/>
        <w:t xml:space="preserve">    certificate_name: Optional[str] = None</w:t>
        <w:br/>
        <w:t xml:space="preserve">    certificate_date: Optional[date] = None</w:t>
        <w:br/>
        <w:br/>
        <w:t xml:space="preserve">    # 📌 ملاحظات إضافية</w:t>
        <w:br/>
        <w:t xml:space="preserve">    notes: Optional[str] = None</w:t>
        <w:br/>
        <w:br/>
        <w:t xml:space="preserve">    # 🔗 علاقات ORM</w:t>
        <w:br/>
        <w:t xml:space="preserve">    employee: "Employee" = Relationship(back_populates="trainings")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جعفر/برمجة/مشاريع/hr_fastapi/app/models\levels\level1\employee_plus\employee_user.py</w:t>
      </w:r>
    </w:p>
    <w:p>
      <w:r>
        <w:t># File Path: E:/خاص احمد جعفر/برمجة/مشاريع/hr_fastapi/app/models\levels\level1\employee_plus\employee_user.py</w:t>
        <w:br/>
        <w:t># File Name: employee_user.py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br/>
        <w:t>class EmployeeUser(SQLModel, table=True):</w:t>
        <w:br/>
        <w:t xml:space="preserve">    """جدول وسيط يربط الموظف بحساب الدخول (User)"""</w:t>
        <w:br/>
        <w:t xml:space="preserve">    __tablename__ = "employee_user"</w:t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user_id: int = Field(foreign_key="user.id", index=True)</w:t>
        <w:br/>
        <w:br/>
        <w:t xml:space="preserve">    role: str = "user"  # user أو admin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جعفر/برمجة/مشاريع/hr_fastapi/app/models\levels\level1\employee_plus\__init_.py</w:t>
      </w:r>
    </w:p>
    <w:p>
      <w:r>
        <w:t>"""</w:t>
        <w:br/>
        <w:t>Employee direct extension models</w:t>
        <w:br/>
        <w:t>"""</w:t>
        <w:br/>
        <w:br/>
        <w:t>from .employee_advance_salary import EmployeeAdvanceSalary</w:t>
        <w:br/>
        <w:t>from .employee_asset import EmployeeAsset</w:t>
        <w:br/>
        <w:t>from .employee_attendance import EmployeeAttendance</w:t>
        <w:br/>
        <w:t>from .employee_benefit import EmployeeBenefit</w:t>
        <w:br/>
        <w:t>from .employee_certification import EmployeeCertification</w:t>
        <w:br/>
        <w:t>from .employee_configuration import EmployeeConfiguration</w:t>
        <w:br/>
        <w:t>from .employee_cost_center import EmployeeCostCenter</w:t>
        <w:br/>
        <w:t>from .employee_department import EmployeeDepartment</w:t>
        <w:br/>
        <w:t>from .employee_deduction import EmployeeDeduction</w:t>
        <w:br/>
        <w:t>from .employee_disciplinary import EmployeeDisciplinary</w:t>
        <w:br/>
        <w:t>from .employee_leave import EmployeeLeave, LeaveType</w:t>
        <w:br/>
        <w:t>from .employee_loan import EmployeeLoan</w:t>
        <w:br/>
        <w:t>from .employee_performance_review import EmployeePerformanceReview</w:t>
        <w:br/>
        <w:t>from .employee_policy import EmployeePolicy</w:t>
        <w:br/>
        <w:t>from .employee_project import EmployeeProject</w:t>
        <w:br/>
        <w:t>from .employee_public_holiday import EmployeePublicHoliday</w:t>
        <w:br/>
        <w:t>from .employee_reward import EmployeeReward</w:t>
        <w:br/>
        <w:t>from .employee_role import EmployeeRole</w:t>
        <w:br/>
        <w:t>from .employee_salary import EmployeeSalary</w:t>
        <w:br/>
        <w:t>from .employee_skill import EmployeeSkill</w:t>
        <w:br/>
        <w:t>from .employee_tenant import EmployeeTenant</w:t>
        <w:br/>
        <w:t>from .employee_training import EmployeeTraining</w:t>
        <w:br/>
        <w:t>from .employee_user import EmployeeUser</w:t>
        <w:br/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جعفر/برمجة/مشاريع/hr_fastapi/app/models\levels\level1\Intermediate\asset_site.py</w:t>
      </w:r>
    </w:p>
    <w:p>
      <w:r>
        <w:t># File Path: E:/خاص احمد جعفر/برمجة/مشاريع/hr_fastapi/app/models\levels\level1\Intermediate\asset_site.py</w:t>
        <w:br/>
        <w:t># File Name: asset_site.py</w:t>
        <w:br/>
        <w:t># -----------------------------------------</w:t>
        <w:br/>
        <w:br/>
        <w:br/>
        <w:t>from typing import Optional</w:t>
        <w:br/>
        <w:t>from sqlmodel import SQLModel, Field, Relationship</w:t>
        <w:br/>
        <w:br/>
        <w:t># File Path: E:/خاص احمد جعفر/برمجة/مشاريع/hr_fastapi\app\models\levels\level1\Intermediate\Asset_site.py</w:t>
        <w:br/>
        <w:t># File Name: Asset_site.py</w:t>
        <w:br/>
        <w:t># -----------------------------------------</w:t>
        <w:br/>
        <w:br/>
        <w:t>class AssetSite(SQLModel, table=True):</w:t>
        <w:br/>
        <w:t xml:space="preserve">    """جدول وسيط يربط الأصل بالمواقع (Many-to-Many)"""</w:t>
        <w:br/>
        <w:t xml:space="preserve">    __tablename__ = "asset_site"</w:t>
        <w:br/>
        <w:br/>
        <w:t xml:space="preserve">    id: Optional[int] = Field(default=None, primary_key=True)</w:t>
        <w:br/>
        <w:t xml:space="preserve">    asset_id: int = Field(foreign_key="asset.id", index=True)</w:t>
        <w:br/>
        <w:t xml:space="preserve">    site_id: int = Field(foreign_key="site.id", index=True)</w:t>
        <w:br/>
        <w:br/>
        <w:t xml:space="preserve">    assigned_date: Optional[date] = None</w:t>
        <w:br/>
        <w:t xml:space="preserve">    return_date: Optional[date] = None</w:t>
        <w:br/>
        <w:t xml:space="preserve">    notes: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جعفر/برمجة/مشاريع/hr_fastapi/app/models\levels\level1\Intermediate\department_configuration.py</w:t>
      </w:r>
    </w:p>
    <w:p>
      <w:r>
        <w:t># File Path: E:/خاص احمد جعفر/برمجة/مشاريع/hr_fastapi/app/models\levels\level1\Intermediate\department_configuration.py</w:t>
        <w:br/>
        <w:t># File Name: department_configuration.py</w:t>
        <w:br/>
        <w:t># -----------------------------------------</w:t>
        <w:br/>
        <w:br/>
        <w:br/>
        <w:br/>
        <w:t>from typing import Optional</w:t>
        <w:br/>
        <w:t>from sqlmodel import SQLModel, Field</w:t>
        <w:br/>
        <w:br/>
        <w:t>class DepartmentConfiguration(SQLModel, table=True):</w:t>
        <w:br/>
        <w:t xml:space="preserve">    __tablename__ = "department_configuration"</w:t>
        <w:br/>
        <w:br/>
        <w:t xml:space="preserve">    id: Optional[int] = Field(default=None, primary_key=True)</w:t>
        <w:br/>
        <w:t xml:space="preserve">    department_id: int = Field(foreign_key="department.id", index=True)</w:t>
        <w:br/>
        <w:t xml:space="preserve">    company_config_id: int = Field(foreign_key="company_config.id", index=True)</w:t>
        <w:br/>
        <w:br/>
        <w:t xml:space="preserve">    custom_value: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جعفر/برمجة/مشاريع/hr_fastapi/app/models\levels\level1\Intermediate\department_policy.py</w:t>
      </w:r>
    </w:p>
    <w:p>
      <w:r>
        <w:t># File Path: E:/خاص احمد جعفر/برمجة/مشاريع/hr_fastapi/app/models\levels\level1\Intermediate\department_policy.py</w:t>
        <w:br/>
        <w:t># File Name: department_policy.py</w:t>
        <w:br/>
        <w:t># -----------------------------------------</w:t>
        <w:br/>
        <w:br/>
        <w:br/>
        <w:t>from typing import Optional</w:t>
        <w:br/>
        <w:t>from sqlmodel import SQLModel, Field, Relationship</w:t>
        <w:br/>
        <w:br/>
        <w:t># File Path: E:/خاص احمد جعفر/برمجة/مشاريع/hr_fastapi\app\models\levels\level1\Intermediate\Department_policy.py</w:t>
        <w:br/>
        <w:t># File Name: Department_policy.py</w:t>
        <w:br/>
        <w:t># -----------------------------------------</w:t>
        <w:br/>
        <w:br/>
        <w:t>class DepartmentPolicy(SQLModel, table=True):</w:t>
        <w:br/>
        <w:t xml:space="preserve">    """جدول وسيط يربط الأقسام بالسياسات (Many-to-Many)"""</w:t>
        <w:br/>
        <w:t xml:space="preserve">    __tablename__ = "department_policy"</w:t>
        <w:br/>
        <w:br/>
        <w:t xml:space="preserve">    id: Optional[int] = Field(default=None, primary_key=True)</w:t>
        <w:br/>
        <w:t xml:space="preserve">    department_id: int = Field(foreign_key="department.id", index=True)</w:t>
        <w:br/>
        <w:t xml:space="preserve">    policy_id: int = Field(foreign_key="tax_policy.id", index=True)</w:t>
        <w:br/>
        <w:br/>
        <w:t xml:space="preserve">    effective_from: Optional[date] = None</w:t>
        <w:br/>
        <w:t xml:space="preserve">    effective_to: Optional[date]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جعفر/برمجة/مشاريع/hr_fastapi/app/models\levels\level1\Intermediate\department_site.py</w:t>
      </w:r>
    </w:p>
    <w:p>
      <w:r>
        <w:t># File Path: E:/خاص احمد جعفر/برمجة/مشاريع/hr_fastapi/app/models\levels\level1\Intermediate\department_site.py</w:t>
        <w:br/>
        <w:t># File Name: department_site.py</w:t>
        <w:br/>
        <w:t># -----------------------------------------</w:t>
        <w:br/>
        <w:br/>
        <w:br/>
        <w:t>from typing import Optional</w:t>
        <w:br/>
        <w:t>from sqlmodel import SQLModel, Field, Relationship</w:t>
        <w:br/>
        <w:br/>
        <w:t># File Path: E:/خاص احمد جعفر/برمجة/مشاريع/hr_fastapi\app\models\levels\level1\Intermediate\Department_site.py</w:t>
        <w:br/>
        <w:t># File Name: Department_site.py</w:t>
        <w:br/>
        <w:t># -----------------------------------------</w:t>
        <w:br/>
        <w:br/>
        <w:t>class DepartmentSite(SQLModel, table=True):</w:t>
        <w:br/>
        <w:t xml:space="preserve">    """جدول وسيط يربط الأقسام بالمواقع (Many-to-Many)"""</w:t>
        <w:br/>
        <w:t xml:space="preserve">    __tablename__ = "department_site"</w:t>
        <w:br/>
        <w:t xml:space="preserve">    </w:t>
        <w:br/>
        <w:t xml:space="preserve">    id: Optional[int] = Field(default=None, primary_key=True)</w:t>
        <w:br/>
        <w:t xml:space="preserve">    department_id: int = Field(foreign_key="department.id", index=True)</w:t>
        <w:br/>
        <w:t xml:space="preserve">    site_id: int = Field(foreign_key="site.id", index=True)</w:t>
        <w:br/>
        <w:br/>
        <w:t xml:space="preserve">    start_date: Optional[date] = None</w:t>
        <w:br/>
        <w:t xml:space="preserve">    end_date: Optional[date]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جعفر/برمجة/مشاريع/hr_fastapi/app/models\levels\level1\Intermediate\project_asset.py</w:t>
      </w:r>
    </w:p>
    <w:p>
      <w:r>
        <w:t># File Path: E:/خاص احمد جعفر/برمجة/مشاريع/hr_fastapi/app/models\levels\level1\Intermediate\project_asset.py</w:t>
        <w:br/>
        <w:t># File Name: project_asset.py</w:t>
        <w:br/>
        <w:t># -----------------------------------------</w:t>
        <w:br/>
        <w:br/>
        <w:br/>
        <w:t>from typing import Optional</w:t>
        <w:br/>
        <w:t>from sqlmodel import SQLModel, Field, Relationship</w:t>
        <w:br/>
        <w:br/>
        <w:t># File Path: E:/خاص احمد جعفر/برمجة/مشاريع/hr_fastapi\app\models\levels\level1\Intermediate\Project_asset.py</w:t>
        <w:br/>
        <w:t># File Name: Project_asset.py</w:t>
        <w:br/>
        <w:t># -----------------------------------------</w:t>
        <w:br/>
        <w:br/>
        <w:t>class ProjectAsset(SQLModel, table=True):</w:t>
        <w:br/>
        <w:t xml:space="preserve">    """جدول وسيط يربط المشروعات بالأصول (Many-to-Many)"""</w:t>
        <w:br/>
        <w:t xml:space="preserve">    __tablename__ = "project_asset"</w:t>
        <w:br/>
        <w:t xml:space="preserve">    id: Optional[int] = Field(default=None, primary_key=True)</w:t>
        <w:br/>
        <w:t xml:space="preserve">    project_id: int = Field(foreign_key="project.id", index=True)</w:t>
        <w:br/>
        <w:t xml:space="preserve">    asset_id: int = Field(foreign_key="asset.id", index=True)</w:t>
        <w:br/>
        <w:br/>
        <w:t xml:space="preserve">    assigned_date: Optional[date] = None</w:t>
        <w:br/>
        <w:t xml:space="preserve">    return_date: Optional[date]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جعفر/برمجة/مشاريع/hr_fastapi/app/models\levels\level1\Intermediate\project_configuration.py</w:t>
      </w:r>
    </w:p>
    <w:p>
      <w:r>
        <w:t># File Path: E:/خاص احمد جعفر/برمجة/مشاريع/hr_fastapi/app/models\levels\level1\Intermediate\project_configuration.py</w:t>
        <w:br/>
        <w:t># File Name: project_configuration.py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br/>
        <w:t>class ProjectConfiguration(SQLModel, table=True):</w:t>
        <w:br/>
        <w:t xml:space="preserve">    """جدول وسيط يربط المشروعات بإعدادات الشركة"""</w:t>
        <w:br/>
        <w:t xml:space="preserve">    __tablename__ = "project_configuration"</w:t>
        <w:br/>
        <w:br/>
        <w:t xml:space="preserve">    id: Optional[int] = Field(default=None, primary_key=True)</w:t>
        <w:br/>
        <w:t xml:space="preserve">    project_id: int = Field(foreign_key="project.id", index=True)</w:t>
        <w:br/>
        <w:t xml:space="preserve">    company_config_id: int = Field(foreign_key="company_config.id", index=True)</w:t>
        <w:br/>
        <w:br/>
        <w:t xml:space="preserve">    custom_value: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جعفر/برمجة/مشاريع/hr_fastapi/app/models\levels\level1\Intermediate\project_department.py</w:t>
      </w:r>
    </w:p>
    <w:p>
      <w:r>
        <w:t># File Path: E:/خاص احمد جعفر/برمجة/مشاريع/hr_fastapi/app/models\levels\level1\Intermediate\project_department.py</w:t>
        <w:br/>
        <w:t># File Name: project_department.py</w:t>
        <w:br/>
        <w:t># -----------------------------------------</w:t>
        <w:br/>
        <w:br/>
        <w:br/>
        <w:br/>
        <w:t>from typing import Optional</w:t>
        <w:br/>
        <w:t>from sqlmodel import SQLModel, Field</w:t>
        <w:br/>
        <w:br/>
        <w:t>class ProjectDepartment(SQLModel, table=True):</w:t>
        <w:br/>
        <w:t xml:space="preserve">    """جدول وسيط يربط المشروع بالأقسام (Many-to-Many)"""</w:t>
        <w:br/>
        <w:t xml:space="preserve">    __tablename__ = "project_department"</w:t>
        <w:br/>
        <w:br/>
        <w:t xml:space="preserve">    id: Optional[int] = Field(default=None, primary_key=True)</w:t>
        <w:br/>
        <w:t xml:space="preserve">    project_id: int = Field(foreign_key="project.id", index=True)</w:t>
        <w:br/>
        <w:t xml:space="preserve">    department_id: int = Field(foreign_key="department.id", index=True)</w:t>
        <w:br/>
        <w:br/>
        <w:t xml:space="preserve">    role: Optional[str] = None  # دور القسم في المشروع</w:t>
        <w:br/>
        <w:t xml:space="preserve">    notes: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جعفر/برمجة/مشاريع/hr_fastapi/app/models\levels\level1\Intermediate\project_policy.py</w:t>
      </w:r>
    </w:p>
    <w:p>
      <w:r>
        <w:t># File Path: E:/خاص احمد جعفر/برمجة/مشاريع/hr_fastapi/app/models\levels\level1\Intermediate\project_policy.py</w:t>
        <w:br/>
        <w:t># File Name: project_policy.py</w:t>
        <w:br/>
        <w:t># -----------------------------------------</w:t>
        <w:br/>
        <w:br/>
        <w:br/>
        <w:br/>
        <w:t>from datetime import date</w:t>
        <w:br/>
        <w:t>from typing import Optional</w:t>
        <w:br/>
        <w:t>from sqlmodel import SQLModel, Field</w:t>
        <w:br/>
        <w:br/>
        <w:t>class ProjectPolicy(SQLModel, table=True):</w:t>
        <w:br/>
        <w:t xml:space="preserve">    """جدول وسيط يربط المشروع بالسياسات"""</w:t>
        <w:br/>
        <w:t xml:space="preserve">    __tablename__ = "project_policy"</w:t>
        <w:br/>
        <w:t xml:space="preserve">    </w:t>
        <w:br/>
        <w:t xml:space="preserve">    id: Optional[int] = Field(default=None, primary_key=True)</w:t>
        <w:br/>
        <w:t xml:space="preserve">    project_id: int = Field(foreign_key="project.id", index=True)</w:t>
        <w:br/>
        <w:t xml:space="preserve">    policy_id: int = Field(foreign_key="tax_policy.id", index=True)</w:t>
        <w:br/>
        <w:br/>
        <w:t xml:space="preserve">    effective_from: Optional[date] = None</w:t>
        <w:br/>
        <w:t xml:space="preserve">    effective_to: Optional[date]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جعفر/برمجة/مشاريع/hr_fastapi/app/models\levels\level1\Intermediate\project_site.py</w:t>
      </w:r>
    </w:p>
    <w:p>
      <w:r>
        <w:t># File Path: E:/خاص احمد جعفر/برمجة/مشاريع/hr_fastapi/app/models\levels\level1\Intermediate\project_site.py</w:t>
        <w:br/>
        <w:t># File Name: project_site.py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t>from datetime import date</w:t>
        <w:br/>
        <w:br/>
        <w:br/>
        <w:t>class ProjectSite(SQLModel, table=True):</w:t>
        <w:br/>
        <w:t xml:space="preserve">    """جدول وسيط يربط المشروع بالمواقع (Many-to-Many)"""</w:t>
        <w:br/>
        <w:t xml:space="preserve">    __tablename__ = "project_site"</w:t>
        <w:br/>
        <w:br/>
        <w:t xml:space="preserve">    id: Optional[int] = Field(default=None, primary_key=True)</w:t>
        <w:br/>
        <w:t xml:space="preserve">    project_id: int = Field(foreign_key="project.id", index=True)</w:t>
        <w:br/>
        <w:t xml:space="preserve">    site_id: int = Field(foreign_key="site.id", index=True)</w:t>
        <w:br/>
        <w:br/>
        <w:t xml:space="preserve">    start_date: Optional[date] = None</w:t>
        <w:br/>
        <w:t xml:space="preserve">    end_date: Optional[date] = None</w:t>
        <w:br/>
        <w:t xml:space="preserve">    notes: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جعفر/برمجة/مشاريع/hr_fastapi/app/models\levels\level1\Intermediate\tenant_configuration.py</w:t>
      </w:r>
    </w:p>
    <w:p>
      <w:r>
        <w:t># File Path: E:/خاص احمد جعفر/برمجة/مشاريع/hr_fastapi/app/models\levels\level1\Intermediate\tenant_configuration.py</w:t>
        <w:br/>
        <w:t># File Name: tenant_configuration.py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br/>
        <w:t>class TenantConfiguration(SQLModel, table=True):</w:t>
        <w:br/>
        <w:t xml:space="preserve">    __tablename__ = "tenant_configuration"</w:t>
        <w:br/>
        <w:br/>
        <w:t xml:space="preserve">    id: Optional[int] = Field(default=None, primary_key=True)</w:t>
        <w:br/>
        <w:t xml:space="preserve">    tenant_id: int = Field(foreign_key="tenant.id", index=True)</w:t>
        <w:br/>
        <w:t xml:space="preserve">    company_config_id: int = Field(foreign_key="company_config.id", index=True)</w:t>
        <w:br/>
        <w:br/>
        <w:t xml:space="preserve">    custom_value: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جعفر/برمجة/مشاريع/hr_fastapi/app/models\levels\level1\Intermediate\tenant_department.py</w:t>
      </w:r>
    </w:p>
    <w:p>
      <w:r>
        <w:t># File Path: E:/خاص احمد جعفر/برمجة/مشاريع/hr_fastapi/app/models\levels\level1\Intermediate\tenant_department.py</w:t>
        <w:br/>
        <w:t># File Name: tenant_department.py</w:t>
        <w:br/>
        <w:t># -----------------------------------------</w:t>
        <w:br/>
        <w:br/>
        <w:br/>
        <w:t>from typing import Optional</w:t>
        <w:br/>
        <w:t>from sqlmodel import SQLModel, Field, Relationship</w:t>
        <w:br/>
        <w:br/>
        <w:t># File Path: E:/خاص احمد جعفر/برمجة/مشاريع/hr_fastapi\app\models\levels\level1\Intermediate\Tenant_department.py</w:t>
        <w:br/>
        <w:t># File Name: Tenant_department.py</w:t>
        <w:br/>
        <w:t># -----------------------------------------</w:t>
        <w:br/>
        <w:br/>
        <w:t>class TenantDepartment(SQLModel, table=True):</w:t>
        <w:br/>
        <w:t xml:space="preserve">    """جدول وسيط يربط الشركات بالأقسام (Many-to-Many)"""</w:t>
        <w:br/>
        <w:t xml:space="preserve">    __tablename__ = "tenant_department"</w:t>
        <w:br/>
        <w:t xml:space="preserve">    </w:t>
        <w:br/>
        <w:t xml:space="preserve">    id: Optional[int] = Field(default=None, primary_key=True)</w:t>
        <w:br/>
        <w:t xml:space="preserve">    tenant_id: int = Field(foreign_key="tenant.id", index=True)</w:t>
        <w:br/>
        <w:t xml:space="preserve">    department_id: int = Field(foreign_key="department.id", index=True)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جعفر/برمجة/مشاريع/hr_fastapi/app/models\levels\level1\Intermediate\tenant_policy.py</w:t>
      </w:r>
    </w:p>
    <w:p>
      <w:r>
        <w:t># File Path: E:/خاص احمد جعفر/برمجة/مشاريع/hr_fastapi/app/models\levels\level1\Intermediate\tenant_policy.py</w:t>
        <w:br/>
        <w:t># File Name: tenant_policy.py</w:t>
        <w:br/>
        <w:t># -----------------------------------------</w:t>
        <w:br/>
        <w:br/>
        <w:br/>
        <w:t>from typing import Optional</w:t>
        <w:br/>
        <w:t>from sqlmodel import SQLModel, Field, Relationship</w:t>
        <w:br/>
        <w:br/>
        <w:t># File Path: E:/خاص احمد جعفر/برمجة/مشاريع/hr_fastapi\app\models\levels\level1\Intermediate\Tenant_policy.py</w:t>
        <w:br/>
        <w:t># File Name: Tenant_policy.py</w:t>
        <w:br/>
        <w:t># -----------------------------------------</w:t>
        <w:br/>
        <w:br/>
        <w:t>class TenantPolicy(SQLModel, table=True):</w:t>
        <w:br/>
        <w:t xml:space="preserve">    """جدول وسيط يربط الشركة بالسياسات (Many-to-Many)"""</w:t>
        <w:br/>
        <w:t xml:space="preserve">    __tablename__ = "tenant_policy"</w:t>
        <w:br/>
        <w:br/>
        <w:t xml:space="preserve">    id: Optional[int] = Field(default=None, primary_key=True)</w:t>
        <w:br/>
        <w:t xml:space="preserve">    tenant_id: int = Field(foreign_key="tenant.id", index=True)</w:t>
        <w:br/>
        <w:t xml:space="preserve">    policy_id: int = Field(foreign_key="tax_policy.id", index=True)</w:t>
        <w:br/>
        <w:br/>
        <w:t xml:space="preserve">    effective_from: Optional[date] = None</w:t>
        <w:br/>
        <w:t xml:space="preserve">    effective_to: Optional[date]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جعفر/برمجة/مشاريع/hr_fastapi/app/models\levels\level1\Intermediate\tenant_site.py</w:t>
      </w:r>
    </w:p>
    <w:p>
      <w:r>
        <w:t># File Path: E:/خاص احمد جعفر/برمجة/مشاريع/hr_fastapi/app/models\levels\level1\Intermediate\tenant_site.py</w:t>
        <w:br/>
        <w:t># File Name: tenant_site.py</w:t>
        <w:br/>
        <w:t># -----------------------------------------</w:t>
        <w:br/>
        <w:br/>
        <w:br/>
        <w:t>from typing import Optional</w:t>
        <w:br/>
        <w:t>from sqlmodel import SQLModel, Field, Relationship</w:t>
        <w:br/>
        <w:br/>
        <w:t># File Path: E:/خاص احمد جعفر/برمجة/مشاريع/hr_fastapi\app\models\levels\level1\Intermediate\Tenant_site.py</w:t>
        <w:br/>
        <w:t># File Name: Tenant_site.py</w:t>
        <w:br/>
        <w:t># -----------------------------------------</w:t>
        <w:br/>
        <w:br/>
        <w:t>class TenantSite(SQLModel, table=True):</w:t>
        <w:br/>
        <w:t xml:space="preserve">    """جدول وسيط يربط الشركات بالمواقع (Many-to-Many)"""</w:t>
        <w:br/>
        <w:br/>
        <w:t xml:space="preserve">    __tablename__ = "tenant_site"</w:t>
        <w:br/>
        <w:br/>
        <w:t xml:space="preserve">    id: Optional[int] = Field(default=None, primary_key=True)</w:t>
        <w:br/>
        <w:t xml:space="preserve">    tenant_id: int = Field(foreign_key="tenant.id", index=True)</w:t>
        <w:br/>
        <w:t xml:space="preserve">    site_id: int = Field(foreign_key="site.id", index=True)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جعفر/برمجة/مشاريع/hr_fastapi/app/models\levels\level1\Intermediate\training_project.py</w:t>
      </w:r>
    </w:p>
    <w:p>
      <w:r>
        <w:t># File Path: E:/خاص احمد جعفر/برمجة/مشاريع/hr_fastapi/app/models\levels\level1\Intermediate\training_project.py</w:t>
        <w:br/>
        <w:t># File Name: training_project.py</w:t>
        <w:br/>
        <w:t># -----------------------------------------</w:t>
        <w:br/>
        <w:br/>
        <w:br/>
        <w:t>from typing import Optional</w:t>
        <w:br/>
        <w:t>from sqlmodel import SQLModel, Field, Relationship</w:t>
        <w:br/>
        <w:br/>
        <w:t># File Path: E:/خاص احمد جعفر/برمجة/مشاريع/hr_fastapi\app\models\levels\level1\Intermediate\Training_project.py</w:t>
        <w:br/>
        <w:t># File Name: Training_project.py</w:t>
        <w:br/>
        <w:t># -----------------------------------------</w:t>
        <w:br/>
        <w:br/>
        <w:t>class TrainingProject(SQLModel, table=True):</w:t>
        <w:br/>
        <w:t xml:space="preserve">    """جدول وسيط يربط التدريب بالمشروعات (Many-to-Many)"""</w:t>
        <w:br/>
        <w:t xml:space="preserve">    __tablename__ = "training_project"</w:t>
        <w:br/>
        <w:br/>
        <w:t xml:space="preserve">    id: Optional[int] = Field(default=None, primary_key=True)</w:t>
        <w:br/>
        <w:t xml:space="preserve">    training_id: int = Field(foreign_key="employee_training.id", index=True)</w:t>
        <w:br/>
        <w:t xml:space="preserve">    project_id: int = Field(foreign_key="project.id", index=True)</w:t>
        <w:br/>
        <w:br/>
        <w:t xml:space="preserve">    mandatory: bool = False  # هل التدريب إلزامي للمشروع؟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جعفر/برمجة/مشاريع/hr_fastapi/app/models\levels\level1\Intermediate\__init_.py</w:t>
      </w:r>
    </w:p>
    <w:p>
      <w:r>
        <w:t>"""</w:t>
        <w:br/>
        <w:t>Level 1 intermediate relations</w:t>
        <w:br/>
        <w:t>"""</w:t>
        <w:br/>
        <w:br/>
        <w:t>from .asset_site import AssetSite</w:t>
        <w:br/>
        <w:t>from .department_configuration import DepartmentConfiguration</w:t>
        <w:br/>
        <w:t>from .department_policy import DepartmentPolicy</w:t>
        <w:br/>
        <w:t>from .department_site import DepartmentSite</w:t>
        <w:br/>
        <w:t>from .project_asset import ProjectAsset</w:t>
        <w:br/>
        <w:t>from .project_configuration import ProjectConfiguration</w:t>
        <w:br/>
        <w:t>from .project_department import ProjectDepartment</w:t>
        <w:br/>
        <w:t>from .project_policy import ProjectPolicy</w:t>
        <w:br/>
        <w:t>from .project_site import ProjectSite</w:t>
        <w:br/>
        <w:t>from .tenant_configuration import TenantConfiguration</w:t>
        <w:br/>
        <w:t>from .tenant_department import TenantDepartment</w:t>
        <w:br/>
        <w:t>from .tenant_policy import TenantPolicy</w:t>
        <w:br/>
        <w:t>from .tenant_site import TenantSite</w:t>
        <w:br/>
        <w:t>from .training_project import TrainingProject</w:t>
        <w:br/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جعفر/برمجة/مشاريع/hr_fastapi/app/models\levels\level2\employee_asset_site.py</w:t>
      </w:r>
    </w:p>
    <w:p>
      <w:r>
        <w:t># File Path: E:/خاص احمد جعفر/برمجة/مشاريع/hr_fastapi/app/models\levels\level2\employee_asset_site.py</w:t>
        <w:br/>
        <w:t># File Name: employee_asset_site.py</w:t>
        <w:br/>
        <w:t># -----------------------------------------</w:t>
        <w:br/>
        <w:br/>
        <w:br/>
        <w:br/>
        <w:t>from datetime import date</w:t>
        <w:br/>
        <w:t>from typing import Optional</w:t>
        <w:br/>
        <w:t>from sqlmodel import SQLModel, Field</w:t>
        <w:br/>
        <w:br/>
        <w:t>class EmployeeAssetSite(SQLModel, table=True):</w:t>
        <w:br/>
        <w:t xml:space="preserve">    """جدول وسيط يربط الموظف بالأصل والموقع"""</w:t>
        <w:br/>
        <w:t xml:space="preserve">    __tablename__ = "employee_asset_site"</w:t>
        <w:br/>
        <w:t xml:space="preserve">    </w:t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asset_id: int = Field(foreign_key="asset.id", index=True)</w:t>
        <w:br/>
        <w:t xml:space="preserve">    site_id: int = Field(foreign_key="site.id", index=True)</w:t>
        <w:br/>
        <w:br/>
        <w:t xml:space="preserve">    assigned_date: Optional[date] = None</w:t>
        <w:br/>
        <w:t xml:space="preserve">    return_date: Optional[date]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جعفر/برمجة/مشاريع/hr_fastapi/app/models\levels\level2\employee_department_role.py</w:t>
      </w:r>
    </w:p>
    <w:p>
      <w:r>
        <w:t># File Path: E:/خاص احمد جعفر/برمجة/مشاريع/hr_fastapi/app/models\levels\level2\employee_department_role.py</w:t>
        <w:br/>
        <w:t># File Name: employee_department_role.py</w:t>
        <w:br/>
        <w:t># -----------------------------------------</w:t>
        <w:br/>
        <w:br/>
        <w:br/>
        <w:br/>
        <w:t>from typing import Optional</w:t>
        <w:br/>
        <w:t>from sqlmodel import SQLModel, Field</w:t>
        <w:br/>
        <w:br/>
        <w:t>class EmployeeDepartmentRole(SQLModel, table=True):</w:t>
        <w:br/>
        <w:t xml:space="preserve">    """جدول وسيط يربط القسم بالموظف والدور"""</w:t>
        <w:br/>
        <w:t xml:space="preserve">    __tablename__ = "employee_department_role"</w:t>
        <w:br/>
        <w:t xml:space="preserve">    </w:t>
        <w:br/>
        <w:t xml:space="preserve">    id: Optional[int] = Field(default=None, primary_key=True)</w:t>
        <w:br/>
        <w:t xml:space="preserve">    department_id: int = Field(foreign_key="department.id", index=True)</w:t>
        <w:br/>
        <w:t xml:space="preserve">    employee_id: int = Field(foreign_key="employee.id", index=True)</w:t>
        <w:br/>
        <w:t xml:space="preserve">    role_id: int = Field(foreign_key="employee_role.id", index=True)</w:t>
        <w:br/>
        <w:t xml:space="preserve">    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جعفر/برمجة/مشاريع/hr_fastapi/app/models\levels\level2\employee_department_site.py</w:t>
      </w:r>
    </w:p>
    <w:p>
      <w:r>
        <w:t># File Path: E:/خاص احمد جعفر/برمجة/مشاريع/hr_fastapi/app/models\levels\level2\employee_department_site.py</w:t>
        <w:br/>
        <w:t># File Name: employee_department_site.py</w:t>
        <w:br/>
        <w:t># -----------------------------------------</w:t>
        <w:br/>
        <w:br/>
        <w:br/>
        <w:br/>
        <w:t># File Path: app/models/levels/level2/employee_department_site.py</w:t>
        <w:br/>
        <w:t># File Name: employee_department_site.py</w:t>
        <w:br/>
        <w:t># -----------------------------------------</w:t>
        <w:br/>
        <w:br/>
        <w:t>from sqlmodel import SQLModel, Field</w:t>
        <w:br/>
        <w:t>from typing import Optional</w:t>
        <w:br/>
        <w:br/>
        <w:br/>
        <w:t>class EmployeeDepartmentSite(SQLModel, table=True):</w:t>
        <w:br/>
        <w:t xml:space="preserve">    """جدول وسيط يربط الموظف بالقسم والموقع (Many-to-Many)"""</w:t>
        <w:br/>
        <w:t xml:space="preserve">    __tablename__ = "employee_department_site"</w:t>
        <w:br/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department_id: int = Field(foreign_key="department.id", index=True)</w:t>
        <w:br/>
        <w:t xml:space="preserve">    site_id: int = Field(foreign_key="site.id", index=True)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جعفر/برمجة/مشاريع/hr_fastapi/app/models\levels\level2\employee_policy_cost_center.py</w:t>
      </w:r>
    </w:p>
    <w:p>
      <w:r>
        <w:t># File Path: E:/خاص احمد جعفر/برمجة/مشاريع/hr_fastapi/app/models\levels\level2\employee_policy_cost_center.py</w:t>
        <w:br/>
        <w:t># File Name: employee_policy_cost_center.py</w:t>
        <w:br/>
        <w:t># -----------------------------------------</w:t>
        <w:br/>
        <w:br/>
        <w:br/>
        <w:br/>
        <w:t>from typing import Optional</w:t>
        <w:br/>
        <w:t>from sqlmodel import SQLModel, Field</w:t>
        <w:br/>
        <w:br/>
        <w:t>class EmployeePolicyCostCenter(SQLModel, table=True):</w:t>
        <w:br/>
        <w:t xml:space="preserve">    """جدول وسيط يربط الموظف بالسياسة ومركز التكلفة"""</w:t>
        <w:br/>
        <w:t xml:space="preserve">    __tablename__ = "employee_policy_cost_center"</w:t>
        <w:br/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policy_id: int = Field(foreign_key="tax_policy.id", index=True)</w:t>
        <w:br/>
        <w:t xml:space="preserve">    cost_center_id: int = Field(foreign_key="cost_center.id", index=True)</w:t>
        <w:br/>
        <w:br/>
        <w:t xml:space="preserve">    effective_from: Optional[date] = None</w:t>
        <w:br/>
        <w:t xml:space="preserve">    effective_to: Optional[date]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جعفر/برمجة/مشاريع/hr_fastapi/app/models\levels\level2\employee_project_cost_center.py</w:t>
      </w:r>
    </w:p>
    <w:p>
      <w:r>
        <w:t># File Path: E:/خاص احمد جعفر/برمجة/مشاريع/hr_fastapi/app/models\levels\level2\employee_project_cost_center.py</w:t>
        <w:br/>
        <w:t># File Name: employee_project_cost_center.py</w:t>
        <w:br/>
        <w:t># -----------------------------------------</w:t>
        <w:br/>
        <w:br/>
        <w:br/>
        <w:br/>
        <w:t>from typing import Optional</w:t>
        <w:br/>
        <w:t>from sqlmodel import SQLModel, Field</w:t>
        <w:br/>
        <w:br/>
        <w:t>class EmployeeProjectCostCenter(SQLModel, table=True):</w:t>
        <w:br/>
        <w:t xml:space="preserve">    """جدول وسيط يربط الموظف بالمشروع ومركز التكلفة"""</w:t>
        <w:br/>
        <w:t xml:space="preserve">    __tablename__ = "employee_project_cost_center"</w:t>
        <w:br/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project_id: int = Field(foreign_key="project.id", index=True)</w:t>
        <w:br/>
        <w:t xml:space="preserve">    cost_center_id: int = Field(foreign_key="cost_center.id", index=True)</w:t>
        <w:br/>
        <w:br/>
        <w:t xml:space="preserve">    allocation_percentage: Optional[float] = None  # نسبة توزيع التكلفة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جعفر/برمجة/مشاريع/hr_fastapi/app/models\levels\level2\employee_project_site.py</w:t>
      </w:r>
    </w:p>
    <w:p>
      <w:r>
        <w:t># File Path: E:/خاص احمد جعفر/برمجة/مشاريع/hr_fastapi/app/models\levels\level2\employee_project_site.py</w:t>
        <w:br/>
        <w:t># File Name: employee_project_site.py</w:t>
        <w:br/>
        <w:t># -----------------------------------------</w:t>
        <w:br/>
        <w:br/>
        <w:br/>
        <w:br/>
        <w:t>from datetime import date</w:t>
        <w:br/>
        <w:t>from typing import Optional</w:t>
        <w:br/>
        <w:t>from sqlmodel import SQLModel, Field</w:t>
        <w:br/>
        <w:br/>
        <w:t>class EmployeeProjectSite(SQLModel, table=True):</w:t>
        <w:br/>
        <w:t xml:space="preserve">    """جدول وسيط يربط الموظف بالمشروع والموقع"""</w:t>
        <w:br/>
        <w:t xml:space="preserve">    __tablename__ = "employee_project_site"</w:t>
        <w:br/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project_id: int = Field(foreign_key="project.id", index=True)</w:t>
        <w:br/>
        <w:t xml:space="preserve">    site_id: int = Field(foreign_key="site.id", index=True)</w:t>
        <w:br/>
        <w:br/>
        <w:t xml:space="preserve">    start_date: Optional[date] = None</w:t>
        <w:br/>
        <w:t xml:space="preserve">    end_date: Optional[date] = None</w:t>
        <w:br/>
        <w:t xml:space="preserve">    role: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جعفر/برمجة/مشاريع/hr_fastapi/app/models\levels\level2\employee_site_role.py</w:t>
      </w:r>
    </w:p>
    <w:p>
      <w:r>
        <w:t># File Path: E:/خاص احمد جعفر/برمجة/مشاريع/hr_fastapi/app/models\levels\level2\employee_site_role.py</w:t>
        <w:br/>
        <w:t># File Name: employee_site_role.py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t>from datetime import date</w:t>
        <w:br/>
        <w:br/>
        <w:t>class EmployeeSiteRole(SQLModel, table=True):</w:t>
        <w:br/>
        <w:t xml:space="preserve">    """جدول وسيط يربط الموظف بالموقع والدور"""</w:t>
        <w:br/>
        <w:t xml:space="preserve">    __tablename__ = "employee_site_role"</w:t>
        <w:br/>
        <w:t xml:space="preserve">    </w:t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site_id: int = Field(foreign_key="site.id", index=True)</w:t>
        <w:br/>
        <w:t xml:space="preserve">    role_id: int = Field(foreign_key="employee_role.id", index=True)</w:t>
        <w:br/>
        <w:br/>
        <w:t xml:space="preserve">    start_date: Optional[date] = None</w:t>
        <w:br/>
        <w:t xml:space="preserve">    end_date: Optional[date]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جعفر/برمجة/مشاريع/hr_fastapi/app/models\levels\level2\employee_training_certification.py</w:t>
      </w:r>
    </w:p>
    <w:p>
      <w:r>
        <w:t># File Path: E:/خاص احمد جعفر/برمجة/مشاريع/hr_fastapi/app/models\levels\level2\employee_training_certification.py</w:t>
        <w:br/>
        <w:t># File Name: employee_training_certification.py</w:t>
        <w:br/>
        <w:t># -----------------------------------------</w:t>
        <w:br/>
        <w:br/>
        <w:br/>
        <w:br/>
        <w:t>from datetime import date</w:t>
        <w:br/>
        <w:t>from typing import Optional</w:t>
        <w:br/>
        <w:t>from sqlmodel import SQLModel, Field</w:t>
        <w:br/>
        <w:br/>
        <w:t>class EmployeeTrainingCertification(SQLModel, table=True):</w:t>
        <w:br/>
        <w:t xml:space="preserve">    """جدول وسيط يربط الموظف بالتدريب والشهادة"""</w:t>
        <w:br/>
        <w:br/>
        <w:t xml:space="preserve">    __tablename__ = "employee_training_certification"</w:t>
        <w:br/>
        <w:t xml:space="preserve">    </w:t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training_id: int = Field(foreign_key="employee_training.id", index=True)</w:t>
        <w:br/>
        <w:t xml:space="preserve">    certification_id: int = Field(foreign_key="employee_certification.id", index=True)</w:t>
        <w:br/>
        <w:br/>
        <w:t xml:space="preserve">    certificate_date: Optional[date]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جعفر/برمجة/مشاريع/hr_fastapi/app/models\levels\level2\project_department_policy.py</w:t>
      </w:r>
    </w:p>
    <w:p>
      <w:r>
        <w:t># File Path: E:/خاص احمد جعفر/برمجة/مشاريع/hr_fastapi/app/models\levels\level2\project_department_policy.py</w:t>
        <w:br/>
        <w:t># File Name: project_department_policy.py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br/>
        <w:t>class ProjectDepartmentPolicy(SQLModel, table=True):</w:t>
        <w:br/>
        <w:t xml:space="preserve">    """جدول وسيط يربط المشروع بالقسم والسياسة"""</w:t>
        <w:br/>
        <w:t xml:space="preserve">    __tablename__ = "project_department_policy"</w:t>
        <w:br/>
        <w:br/>
        <w:t xml:space="preserve">    id: Optional[int] = Field(default=None, primary_key=True)</w:t>
        <w:br/>
        <w:t xml:space="preserve">    project_id: int = Field(foreign_key="project.id")</w:t>
        <w:br/>
        <w:t xml:space="preserve">    department_id: int = Field(foreign_key="department.id")</w:t>
        <w:br/>
        <w:t xml:space="preserve">    policy_id: int = Field(foreign_key="tax_policy.id")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جعفر/برمجة/مشاريع/hr_fastapi/app/models\levels\level2\project_employee_role.py</w:t>
      </w:r>
    </w:p>
    <w:p>
      <w:r>
        <w:t># File Path: E:/خاص احمد جعفر/برمجة/مشاريع/hr_fastapi/app/models\levels\level2\project_employee_role.py</w:t>
        <w:br/>
        <w:t># File Name: project_employee_role.py</w:t>
        <w:br/>
        <w:t># -----------------------------------------</w:t>
        <w:br/>
        <w:br/>
        <w:br/>
        <w:br/>
        <w:br/>
        <w:t>from datetime import date</w:t>
        <w:br/>
        <w:t>from typing import Optional</w:t>
        <w:br/>
        <w:t>from sqlmodel import SQLModel, Field</w:t>
        <w:br/>
        <w:br/>
        <w:t>class ProjectEmployeeRole(SQLModel, table=True):</w:t>
        <w:br/>
        <w:t xml:space="preserve">    """جدول وسيط يربط المشروع بالموظف والدور"""</w:t>
        <w:br/>
        <w:t xml:space="preserve">    __tablename__ = "project_employee_role"</w:t>
        <w:br/>
        <w:br/>
        <w:t xml:space="preserve">    id: Optional[int] = Field(default=None, primary_key=True)</w:t>
        <w:br/>
        <w:t xml:space="preserve">    project_id: int = Field(foreign_key="project.id", index=True)</w:t>
        <w:br/>
        <w:t xml:space="preserve">    employee_id: int = Field(foreign_key="employee.id", index=True)</w:t>
        <w:br/>
        <w:t xml:space="preserve">    role_id: int = Field(foreign_key="employee_role.id", index=True)</w:t>
        <w:br/>
        <w:br/>
        <w:t xml:space="preserve">    start_date: Optional[date] = None</w:t>
        <w:br/>
        <w:t xml:space="preserve">    end_date: Optional[date]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جعفر/برمجة/مشاريع/hr_fastapi/app/models\levels\level2\__init__.py</w:t>
      </w:r>
    </w:p>
    <w:p>
      <w:r>
        <w:t>"""</w:t>
        <w:br/>
        <w:t>Level 2 composite relations</w:t>
        <w:br/>
        <w:t>"""</w:t>
        <w:br/>
        <w:br/>
        <w:t>from .employee_asset_site import EmployeeAssetSite</w:t>
        <w:br/>
        <w:t>from .employee_department_role import EmployeeDepartmentRole</w:t>
        <w:br/>
        <w:t>from .employee_department_site import EmployeeDepartmentSite</w:t>
        <w:br/>
        <w:t>from .employee_policy_cost_center import EmployeePolicyCostCenter</w:t>
        <w:br/>
        <w:t>from .employee_project_cost_center import EmployeeProjectCostCenter</w:t>
        <w:br/>
        <w:t>from .employee_project_site import EmployeeProjectSite</w:t>
        <w:br/>
        <w:t>from .employee_site_role import EmployeeSiteRole</w:t>
        <w:br/>
        <w:t>from .employee_training_certification import EmployeeTrainingCertification</w:t>
        <w:br/>
        <w:t>from .project_department_policy import ProjectDepartmentPolicy</w:t>
        <w:br/>
        <w:t>from .project_employee_role import ProjectEmployeeRole</w:t>
        <w:br/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جعفر/برمجة/مشاريع/hr_fastapi/app/models\levels\level3\employee_asset_project_site.py</w:t>
      </w:r>
    </w:p>
    <w:p>
      <w:r>
        <w:t># File Path: E:/خاص احمد جعفر/برمجة/مشاريع/hr_fastapi/app/models\levels\level3\employee_asset_project_site.py</w:t>
        <w:br/>
        <w:t># File Name: employee_asset_project_site.py</w:t>
        <w:br/>
        <w:t># -----------------------------------------</w:t>
        <w:br/>
        <w:br/>
        <w:br/>
        <w:br/>
        <w:t># File Path: app/models/levels/level3/employee_asset_project_site.py</w:t>
        <w:br/>
        <w:t># File Name: employee_asset_project_site.py</w:t>
        <w:br/>
        <w:t># -----------------------------------------</w:t>
        <w:br/>
        <w:br/>
        <w:t>from sqlmodel import SQLModel, Field</w:t>
        <w:br/>
        <w:t>from typing import Optional</w:t>
        <w:br/>
        <w:br/>
        <w:br/>
        <w:t>class EmployeeAssetProjectSite(SQLModel, table=True):</w:t>
        <w:br/>
        <w:t xml:space="preserve">    """جدول وسيط يربط الموظف بالأصل والمشروع والموقع (Many-to-Many)"""</w:t>
        <w:br/>
        <w:t xml:space="preserve">    __tablename__ = "employee_asset_project_site"</w:t>
        <w:br/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asset_id: int = Field(foreign_key="asset.id", index=True)</w:t>
        <w:br/>
        <w:t xml:space="preserve">    project_id: int = Field(foreign_key="project.id", index=True)</w:t>
        <w:br/>
        <w:t xml:space="preserve">    site_id: int = Field(foreign_key="site.id", index=True)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جعفر/برمجة/مشاريع/hr_fastapi/app/models\levels\level3\employee_asset_site_role.py</w:t>
      </w:r>
    </w:p>
    <w:p>
      <w:r>
        <w:t># File Path: E:/خاص احمد جعفر/برمجة/مشاريع/hr_fastapi/app/models\levels\level3\employee_asset_site_role.py</w:t>
        <w:br/>
        <w:t># File Name: employee_asset_site_role.py</w:t>
        <w:br/>
        <w:t># -----------------------------------------</w:t>
        <w:br/>
        <w:br/>
        <w:br/>
        <w:br/>
        <w:t>from typing import Optional</w:t>
        <w:br/>
        <w:t>from sqlmodel import SQLModel, Field</w:t>
        <w:br/>
        <w:br/>
        <w:t>class EmployeeAssetSiteRole(SQLModel, table=True):</w:t>
        <w:br/>
        <w:t xml:space="preserve">    """جدول وسيط يربط الموظف بالأصل والموقع والدور"""</w:t>
        <w:br/>
        <w:t xml:space="preserve">    __tablename__ = "employee_asset_site_role"</w:t>
        <w:br/>
        <w:br/>
        <w:t xml:space="preserve">    id: Optional[int] = Field(default=None, primary_key=True)</w:t>
        <w:br/>
        <w:t xml:space="preserve">    employee_id: int = Field(foreign_key="employee.id")</w:t>
        <w:br/>
        <w:t xml:space="preserve">    asset_id: int = Field(foreign_key="asset.id")</w:t>
        <w:br/>
        <w:t xml:space="preserve">    site_id: int = Field(foreign_key="site.id")</w:t>
        <w:br/>
        <w:t xml:space="preserve">    role_id: int = Field(foreign_key="employee_role.id")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جعفر/برمجة/مشاريع/hr_fastapi/app/models\levels\level3\employee_project_role_cost_center.py</w:t>
      </w:r>
    </w:p>
    <w:p>
      <w:r>
        <w:t># File Path: E:/خاص احمد جعفر/برمجة/مشاريع/hr_fastapi/app/models\levels\level3\employee_project_role_cost_center.py</w:t>
        <w:br/>
        <w:t># File Name: employee_project_role_cost_center.py</w:t>
        <w:br/>
        <w:t># -----------------------------------------</w:t>
        <w:br/>
        <w:br/>
        <w:br/>
        <w:br/>
        <w:t>from typing import Optional</w:t>
        <w:br/>
        <w:t>from sqlmodel import SQLModel, Field</w:t>
        <w:br/>
        <w:br/>
        <w:t>class EmployeeProjectRoleCostCenter(SQLModel, table=True):</w:t>
        <w:br/>
        <w:t xml:space="preserve">    """جدول وسيط يربط الموظف بالمشروع والدور ومركز التكلفة"""</w:t>
        <w:br/>
        <w:t xml:space="preserve">    __tablename__ = "employee_project_role_cost_center"</w:t>
        <w:br/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project_id: int = Field(foreign_key="project.id", index=True)</w:t>
        <w:br/>
        <w:t xml:space="preserve">    role_id: int = Field(foreign_key="employee_role.id", index=True)</w:t>
        <w:br/>
        <w:t xml:space="preserve">    cost_center_id: int = Field(foreign_key="cost_center.id", index=True)</w:t>
        <w:br/>
        <w:br/>
        <w:t xml:space="preserve">    allocation_percentage: Optional[float]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جعفر/برمجة/مشاريع/hr_fastapi/app/models\levels\level3\employee_project_site_cost_center.py</w:t>
      </w:r>
    </w:p>
    <w:p>
      <w:r>
        <w:t># File Path: E:/خاص احمد جعفر/برمجة/مشاريع/hr_fastapi/app/models\levels\level3\employee_project_site_cost_center.py</w:t>
        <w:br/>
        <w:t># File Name: employee_project_site_cost_center.py</w:t>
        <w:br/>
        <w:t># -----------------------------------------</w:t>
        <w:br/>
        <w:br/>
        <w:br/>
        <w:br/>
        <w:t>from typing import Optional</w:t>
        <w:br/>
        <w:t>from sqlmodel import SQLModel, Field</w:t>
        <w:br/>
        <w:br/>
        <w:t>class EmployeeProjectSiteCostCenter(SQLModel, table=True):</w:t>
        <w:br/>
        <w:t xml:space="preserve">    """جدول وسيط يربط الموظف بالمشروع والموقع ومركز التكلفة"""</w:t>
        <w:br/>
        <w:t xml:space="preserve">    __tablename__ = "employee_project_site_cost_center"</w:t>
        <w:br/>
        <w:br/>
        <w:t xml:space="preserve">    id: Optional[int] = Field(default=None, primary_key=True)</w:t>
        <w:br/>
        <w:t xml:space="preserve">    employee_id: int = Field(foreign_key="employee.id")</w:t>
        <w:br/>
        <w:t xml:space="preserve">    project_id: int = Field(foreign_key="project.id")</w:t>
        <w:br/>
        <w:t xml:space="preserve">    site_id: int = Field(foreign_key="site.id")</w:t>
        <w:br/>
        <w:t xml:space="preserve">    cost_center_id: int = Field(foreign_key="cost_center.id")</w:t>
        <w:br/>
        <w:br/>
        <w:t xml:space="preserve">    allocation_percentage: Optional[float]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جعفر/برمجة/مشاريع/hr_fastapi/app/models\levels\level3\employee_project_site_department.py</w:t>
      </w:r>
    </w:p>
    <w:p>
      <w:r>
        <w:t># File Path: E:/خاص احمد جعفر/برمجة/مشاريع/hr_fastapi/app/models\levels\level3\employee_project_site_department.py</w:t>
        <w:br/>
        <w:t># File Name: employee_project_site_department.py</w:t>
        <w:br/>
        <w:t># -----------------------------------------</w:t>
        <w:br/>
        <w:br/>
        <w:br/>
        <w:br/>
        <w:t>from datetime import date</w:t>
        <w:br/>
        <w:t>from typing import Optional</w:t>
        <w:br/>
        <w:t>from sqlmodel import SQLModel, Field</w:t>
        <w:br/>
        <w:br/>
        <w:t>class EmployeeProjectSiteDepartment(SQLModel, table=True):</w:t>
        <w:br/>
        <w:t xml:space="preserve">    """جدول وسيط يربط الموظف بالمشروع والموقع والقسم"""</w:t>
        <w:br/>
        <w:t xml:space="preserve">    __tablename__ = "employee_project_site_department"</w:t>
        <w:br/>
        <w:br/>
        <w:t xml:space="preserve">    id: Optional[int] = Field(default=None, primary_key=True)</w:t>
        <w:br/>
        <w:br/>
        <w:t xml:space="preserve">    employee_id: int = Field(foreign_key="employee.id")</w:t>
        <w:br/>
        <w:t xml:space="preserve">    project_id: int = Field(foreign_key="project.id")</w:t>
        <w:br/>
        <w:t xml:space="preserve">    site_id: int = Field(foreign_key="site.id")</w:t>
        <w:br/>
        <w:t xml:space="preserve">    department_id: int = Field(foreign_key="department.id")</w:t>
        <w:br/>
        <w:br/>
        <w:t xml:space="preserve">    role: Optional[str] = None</w:t>
        <w:br/>
        <w:t xml:space="preserve">    start_date: Optional[date] = None</w:t>
        <w:br/>
        <w:t xml:space="preserve">    end_date: Optional[date]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جعفر/برمجة/مشاريع/hr_fastapi/app/models\levels\level3\employee_training_certification_project.py</w:t>
      </w:r>
    </w:p>
    <w:p>
      <w:r>
        <w:t># File Path: E:/خاص احمد جعفر/برمجة/مشاريع/hr_fastapi/app/models\levels\level3\employee_training_certification_project.py</w:t>
        <w:br/>
        <w:t># File Name: employee_training_certification_project.py</w:t>
        <w:br/>
        <w:t># -----------------------------------------</w:t>
        <w:br/>
        <w:br/>
        <w:br/>
        <w:br/>
        <w:t>from typing import Optional</w:t>
        <w:br/>
        <w:t>from sqlmodel import SQLModel, Field</w:t>
        <w:br/>
        <w:br/>
        <w:t>class EmployeeTrainingCertificationProject(SQLModel, table=True):</w:t>
        <w:br/>
        <w:t xml:space="preserve">    """جدول وسيط يربط الموظف بالتدريب والشهادة والمشروع"""</w:t>
        <w:br/>
        <w:t xml:space="preserve">    __tablename__ = "employee_training_certification_project"</w:t>
        <w:br/>
        <w:br/>
        <w:t xml:space="preserve">    id: Optional[int] = Field(default=None, primary_key=True)</w:t>
        <w:br/>
        <w:t xml:space="preserve">    employee_id: int = Field(foreign_key="employee.id")</w:t>
        <w:br/>
        <w:t xml:space="preserve">    training_id: int = Field(foreign_key="employee_training.id")</w:t>
        <w:br/>
        <w:t xml:space="preserve">    certification_id: int = Field(foreign_key="employee_certification.id")</w:t>
        <w:br/>
        <w:t xml:space="preserve">    project_id: int = Field(foreign_key="project.id")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جعفر/برمجة/مشاريع/hr_fastapi/app/models\levels\level3\employee_training_project_site.py</w:t>
      </w:r>
    </w:p>
    <w:p>
      <w:r>
        <w:t># File Path: E:/خاص احمد جعفر/برمجة/مشاريع/hr_fastapi/app/models\levels\level3\employee_training_project_site.py</w:t>
        <w:br/>
        <w:t># File Name: employee_training_project_site.py</w:t>
        <w:br/>
        <w:t># -----------------------------------------</w:t>
        <w:br/>
        <w:br/>
        <w:br/>
        <w:br/>
        <w:t>from typing import Optional</w:t>
        <w:br/>
        <w:t>from sqlmodel import SQLModel, Field</w:t>
        <w:br/>
        <w:br/>
        <w:t>class EmployeeTrainingProjectSite(SQLModel, table=True):</w:t>
        <w:br/>
        <w:t xml:space="preserve">    """جدول وسيط يربط الموظف بالتدريب والمشروع والموقع"""</w:t>
        <w:br/>
        <w:t xml:space="preserve">    __tablename__ = "employee_training_project_site"</w:t>
        <w:br/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training_id: int = Field(foreign_key="employee_training.id", index=True)</w:t>
        <w:br/>
        <w:t xml:space="preserve">    project_id: int = Field(foreign_key="project.id", index=True)</w:t>
        <w:br/>
        <w:t xml:space="preserve">    site_id: int = Field(foreign_key="site.id", index=True)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جعفر/برمجة/مشاريع/hr_fastapi/app/models\levels\level3\tenant_site_department_cost_center.py</w:t>
      </w:r>
    </w:p>
    <w:p>
      <w:r>
        <w:t># File Path: E:/خاص احمد جعفر/برمجة/مشاريع/hr_fastapi/app/models\levels\level3\tenant_site_department_cost_center.py</w:t>
        <w:br/>
        <w:t># File Name: tenant_site_department_cost_center.py</w:t>
        <w:br/>
        <w:t># -----------------------------------------</w:t>
        <w:br/>
        <w:br/>
        <w:br/>
        <w:br/>
        <w:t>from typing import Optional</w:t>
        <w:br/>
        <w:t>from sqlmodel import SQLModel, Field</w:t>
        <w:br/>
        <w:t>from datetime import date</w:t>
        <w:br/>
        <w:br/>
        <w:t>class TenantSiteDepartmentCostCenter(SQLModel, table=True):</w:t>
        <w:br/>
        <w:t xml:space="preserve">    """جدول وسيط يربط الشركة بالموقع والقسم ومركز التكلفة"""</w:t>
        <w:br/>
        <w:t xml:space="preserve">    __tablename__ = "tenant_site_department_cost_center"</w:t>
        <w:br/>
        <w:br/>
        <w:t xml:space="preserve">    id: Optional[int] = Field(default=None, primary_key=True)</w:t>
        <w:br/>
        <w:br/>
        <w:t xml:space="preserve">    tenant_id: int = Field(foreign_key="tenant.id", index=True)</w:t>
        <w:br/>
        <w:t xml:space="preserve">    site_id: int = Field(foreign_key="site.id", index=True)</w:t>
        <w:br/>
        <w:t xml:space="preserve">    department_id: int = Field(foreign_key="department.id", index=True)</w:t>
        <w:br/>
        <w:t xml:space="preserve">    cost_center_id: int = Field(foreign_key="cost_center.id", index=True)</w:t>
        <w:br/>
        <w:br/>
        <w:t xml:space="preserve">    allocation_percentage: Optional[float] = None  # نسبة توزيع التكلفة</w:t>
        <w:br/>
        <w:t xml:space="preserve">    effective_from: Optional[date] = None</w:t>
        <w:br/>
        <w:t xml:space="preserve">    effective_to: Optional[date]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جعفر/برمجة/مشاريع/hr_fastapi/app/models\levels\level3\__init__.py</w:t>
      </w:r>
    </w:p>
    <w:p>
      <w:r>
        <w:t>"""</w:t>
        <w:br/>
        <w:t>Level 3 multi-key relations</w:t>
        <w:br/>
        <w:t>"""</w:t>
        <w:br/>
        <w:br/>
        <w:t>from .employee_asset_project_site import EmployeeAssetProjectSite</w:t>
        <w:br/>
        <w:t>from .employee_asset_site_role import EmployeeAssetSiteRole</w:t>
        <w:br/>
        <w:t>from .employee_project_role_cost_center import EmployeeProjectRoleCostCenter</w:t>
        <w:br/>
        <w:t>from .employee_project_site_cost_center import EmployeeProjectSiteCostCenter</w:t>
        <w:br/>
        <w:t>from .employee_project_site_department import EmployeeProjectSiteDepartment</w:t>
        <w:br/>
        <w:t>from .employee_training_certification_project import EmployeeTrainingCertificationProject</w:t>
        <w:br/>
        <w:t>from .employee_training_project_site import EmployeeTrainingProjectSite</w:t>
        <w:br/>
        <w:t>from .tenant_site_department_cost_center import TenantSiteDepartmentCostCenter</w:t>
        <w:br/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جعفر/برمجة/مشاريع/hr_fastapi/app/models\levels\level4\employee_asset_project_site_role.py</w:t>
      </w:r>
    </w:p>
    <w:p>
      <w:r>
        <w:t># File Path: E:/خاص احمد جعفر/برمجة/مشاريع/hr_fastapi/app/models\levels\level4\employee_asset_project_site_role.py</w:t>
        <w:br/>
        <w:t># File Name: employee_asset_project_site_role.py</w:t>
        <w:br/>
        <w:t># -----------------------------------------</w:t>
        <w:br/>
        <w:br/>
        <w:br/>
        <w:br/>
        <w:t>from datetime import date</w:t>
        <w:br/>
        <w:t>from typing import Optional</w:t>
        <w:br/>
        <w:t>from sqlmodel import SQLModel, Field</w:t>
        <w:br/>
        <w:br/>
        <w:t>class EmployeeAssetProjectSiteRole(SQLModel, table=True):</w:t>
        <w:br/>
        <w:t xml:space="preserve">    """جدول وسيط يربط الموظف بالأصل والمشروع والموقع والدور"""</w:t>
        <w:br/>
        <w:t xml:space="preserve">    __tablename__ = "employee_asset_project_site_role"</w:t>
        <w:br/>
        <w:br/>
        <w:t xml:space="preserve">    id: Optional[int] = Field(default=None, primary_key=True)</w:t>
        <w:br/>
        <w:br/>
        <w:t xml:space="preserve">    employee_id: int = Field(foreign_key="employee.id")</w:t>
        <w:br/>
        <w:t xml:space="preserve">    asset_id: int = Field(foreign_key="asset.id")</w:t>
        <w:br/>
        <w:t xml:space="preserve">    project_id: int = Field(foreign_key="project.id")</w:t>
        <w:br/>
        <w:t xml:space="preserve">    site_id: int = Field(foreign_key="site.id")</w:t>
        <w:br/>
        <w:t xml:space="preserve">    role_id: int = Field(foreign_key="employee_role.id")</w:t>
        <w:br/>
        <w:br/>
        <w:t xml:space="preserve">    assigned_date: Optional[date] = None</w:t>
        <w:br/>
        <w:t xml:space="preserve">    return_date: Optional[date]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جعفر/برمجة/مشاريع/hr_fastapi/app/models\levels\level4\employee_training_certification_project_site.py</w:t>
      </w:r>
    </w:p>
    <w:p>
      <w:r>
        <w:t># File Path: E:/خاص احمد جعفر/برمجة/مشاريع/hr_fastapi/app/models\levels\level4\employee_training_certification_project_site.py</w:t>
        <w:br/>
        <w:t># File Name: employee_training_certification_project_site.py</w:t>
        <w:br/>
        <w:t># -----------------------------------------</w:t>
        <w:br/>
        <w:br/>
        <w:br/>
        <w:br/>
        <w:t>from datetime import date</w:t>
        <w:br/>
        <w:t>from typing import Optional</w:t>
        <w:br/>
        <w:t>from sqlmodel import SQLModel, Field</w:t>
        <w:br/>
        <w:br/>
        <w:t>class EmployeeTrainingCertificationProjectSite(SQLModel, table=True):</w:t>
        <w:br/>
        <w:t xml:space="preserve">    """جدول وسيط يربط الموظف بالتدريب والشهادة والمشروع والموقع"""</w:t>
        <w:br/>
        <w:t xml:space="preserve">    __tablename__ = "employee_training_certification_project_site"</w:t>
        <w:br/>
        <w:br/>
        <w:t xml:space="preserve">    id: Optional[int] = Field(default=None, primary_key=True)</w:t>
        <w:br/>
        <w:br/>
        <w:t xml:space="preserve">    employee_id: int = Field(foreign_key="employee.id")</w:t>
        <w:br/>
        <w:t xml:space="preserve">    training_id: int = Field(foreign_key="employee_training.id")</w:t>
        <w:br/>
        <w:t xml:space="preserve">    certification_id: int = Field(foreign_key="employee_certification.id")</w:t>
        <w:br/>
        <w:t xml:space="preserve">    project_id: int = Field(foreign_key="project.id")</w:t>
        <w:br/>
        <w:t xml:space="preserve">    site_id: int = Field(foreign_key="site.id")</w:t>
        <w:br/>
        <w:br/>
        <w:t xml:space="preserve">    certificate_date: Optional[date]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جعفر/برمجة/مشاريع/hr_fastapi/app/models\levels\level4\tenant_site_department_cost_Center_policy.py</w:t>
      </w:r>
    </w:p>
    <w:p>
      <w:r>
        <w:t># File Path: E:/خاص احمد جعفر/برمجة/مشاريع/hr_fastapi/app/models\levels\level4\tenant_site_department_cost_Center_policy.py</w:t>
        <w:br/>
        <w:t># File Name: tenant_site_department_cost_Center_policy.py</w:t>
        <w:br/>
        <w:t># -----------------------------------------</w:t>
        <w:br/>
        <w:br/>
        <w:br/>
        <w:br/>
        <w:t>from datetime import date</w:t>
        <w:br/>
        <w:t>from typing import Optional</w:t>
        <w:br/>
        <w:t>from sqlmodel import SQLModel, Field</w:t>
        <w:br/>
        <w:br/>
        <w:t>class TenantSiteDepartmentCostCenterPolicy(SQLModel, table=True):</w:t>
        <w:br/>
        <w:t xml:space="preserve">    """جدول وسيط يربط الشركة بالموقع والقسم ومركز التكلفة والسياسة"""</w:t>
        <w:br/>
        <w:t xml:space="preserve">    __tablename__ = "tenant_site_department_cost_center_policy"</w:t>
        <w:br/>
        <w:br/>
        <w:t xml:space="preserve">    id: Optional[int] = Field(default=None, primary_key=True)</w:t>
        <w:br/>
        <w:br/>
        <w:t xml:space="preserve">    tenant_id: int = Field(foreign_key="tenant.id")</w:t>
        <w:br/>
        <w:t xml:space="preserve">    site_id: int = Field(foreign_key="site.id")</w:t>
        <w:br/>
        <w:t xml:space="preserve">    department_id: int = Field(foreign_key="department.id")</w:t>
        <w:br/>
        <w:t xml:space="preserve">    cost_center_id: int = Field(foreign_key="cost_center.id")</w:t>
        <w:br/>
        <w:t xml:space="preserve">    policy_id: int = Field(foreign_key="tax_policy.id")</w:t>
        <w:br/>
        <w:br/>
        <w:t xml:space="preserve">    effective_from: Optional[date] = None</w:t>
        <w:br/>
        <w:t xml:space="preserve">    effective_to: Optional[date]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جعفر/برمجة/مشاريع/hr_fastapi/app/models\levels\level4\__init__.py</w:t>
      </w:r>
    </w:p>
    <w:p>
      <w:r>
        <w:t>"""</w:t>
        <w:br/>
        <w:t>Level 4 highest composite relations</w:t>
        <w:br/>
        <w:t>"""</w:t>
        <w:br/>
        <w:br/>
        <w:t>from .employee_asset_project_site_role import EmployeeAssetProjectSiteRole</w:t>
        <w:br/>
        <w:t>from .employee_training_certification_project_site import EmployeeTrainingCertificationProjectSite</w:t>
        <w:br/>
        <w:t>from .tenant_site_department_cost_center_policy import TenantSiteDepartmentCostCenterPolicy</w:t>
        <w:br/>
      </w:r>
    </w:p>
    <w:p>
      <w:r>
        <w:br w:type="page"/>
      </w:r>
    </w:p>
    <w:p>
      <w:pPr>
        <w:pStyle w:val="Heading1"/>
      </w:pPr>
      <w:r>
        <w:t>ملف: E:/خاص احمد جعفر/برمجة/مشاريع/hr_fastapi/app/routes\attendance.py</w:t>
      </w:r>
    </w:p>
    <w:p>
      <w:r>
        <w:t># راوتر خاص بالحضور</w:t>
        <w:br/>
        <w:t>from fastapi import APIRouter, Depends</w:t>
        <w:br/>
        <w:t>from fastapi.responses import HTMLResponse</w:t>
        <w:br/>
        <w:t>from sqlmodel import Session, select</w:t>
        <w:br/>
        <w:t>from app.database import get_session</w:t>
        <w:br/>
        <w:t>from app.models.attendance import Attendance</w:t>
        <w:br/>
        <w:t>from app.models.employee import Employee</w:t>
        <w:br/>
        <w:br/>
        <w:t>router = APIRouter(prefix="/attendance", tags=["attendance"])</w:t>
        <w:br/>
        <w:br/>
        <w:br/>
        <w:t># دالة تعرض الحضور كـ HTML (لـ HTMX)</w:t>
        <w:br/>
        <w:t>@router.get("/list", response_class=HTMLResponse)</w:t>
        <w:br/>
        <w:t>def list_attendance_htmx(session: Session = Depends(get_session)):</w:t>
        <w:br/>
        <w:t xml:space="preserve">    records = session.exec(select(Attendance)).all()</w:t>
        <w:br/>
        <w:br/>
        <w:t xml:space="preserve">    html = "&lt;ul class='space-y-2'&gt;"</w:t>
        <w:br/>
        <w:br/>
        <w:t xml:space="preserve">    for r in records:</w:t>
        <w:br/>
        <w:t xml:space="preserve">        html += (</w:t>
        <w:br/>
        <w:t xml:space="preserve">            f"&lt;li class='p-2 border rounded bg-gray-50'&gt;"</w:t>
        <w:br/>
        <w:t xml:space="preserve">            f"📅 {r.date} - 👤 موظف رقم {r.employee_id} "</w:t>
        <w:br/>
        <w:t xml:space="preserve">            f"- دخول: {r.check_in} - خروج: {r.check_out}"</w:t>
        <w:br/>
        <w:t xml:space="preserve">            f"&lt;/li&gt;"</w:t>
        <w:br/>
        <w:t xml:space="preserve">        )</w:t>
        <w:br/>
        <w:br/>
        <w:t xml:space="preserve">    html += "&lt;/ul&gt;"</w:t>
        <w:br/>
        <w:t xml:space="preserve">    return html</w:t>
        <w:br/>
        <w:br/>
        <w:br/>
        <w:t># دالة لإضافة سجل حضور</w:t>
        <w:br/>
        <w:t>@router.post("/", response_model=Attendance)</w:t>
        <w:br/>
        <w:t>def check_in(att: Attendance, session: Session = Depends(get_session)):</w:t>
        <w:br/>
        <w:t xml:space="preserve">    session.add(att)</w:t>
        <w:br/>
        <w:t xml:space="preserve">    session.commit()</w:t>
        <w:br/>
        <w:t xml:space="preserve">    session.refresh(att)</w:t>
        <w:br/>
        <w:t xml:space="preserve">    return att</w:t>
        <w:br/>
        <w:br/>
        <w:br/>
        <w:t># دالة لعرض كل سجلات الحضور</w:t>
        <w:br/>
        <w:t>@router.get("/", response_model=list[dict])</w:t>
        <w:br/>
        <w:t>def list_attendance(session: Session = Depends(get_session)):</w:t>
        <w:br/>
        <w:t xml:space="preserve">    records = session.exec(select(Attendance)).all()</w:t>
        <w:br/>
        <w:br/>
        <w:t xml:space="preserve">    result = []</w:t>
        <w:br/>
        <w:t xml:space="preserve">    for r in records:</w:t>
        <w:br/>
        <w:t xml:space="preserve">        employee_name = "N/A"</w:t>
        <w:br/>
        <w:t xml:space="preserve">        if r.employee_id:</w:t>
        <w:br/>
        <w:t xml:space="preserve">            emp = session.exec(</w:t>
        <w:br/>
        <w:t xml:space="preserve">                select(Employee).where(Employee.id == r.employee_id)</w:t>
        <w:br/>
        <w:t xml:space="preserve">            ).first()</w:t>
        <w:br/>
        <w:t xml:space="preserve">            if emp:</w:t>
        <w:br/>
        <w:t xml:space="preserve">                employee_name = emp.name</w:t>
        <w:br/>
        <w:br/>
        <w:t xml:space="preserve">        result.append(</w:t>
        <w:br/>
        <w:t xml:space="preserve">            {</w:t>
        <w:br/>
        <w:t xml:space="preserve">                "id": r.id,</w:t>
        <w:br/>
        <w:t xml:space="preserve">                "employee_name": employee_name,</w:t>
        <w:br/>
        <w:t xml:space="preserve">                "date": r.date,</w:t>
        <w:br/>
        <w:t xml:space="preserve">                "status": r.status,</w:t>
        <w:br/>
        <w:t xml:space="preserve">            }</w:t>
        <w:br/>
        <w:t xml:space="preserve">        )</w:t>
        <w:br/>
        <w:br/>
        <w:t xml:space="preserve">    return result</w:t>
        <w:br/>
      </w:r>
    </w:p>
    <w:p>
      <w:r>
        <w:br w:type="page"/>
      </w:r>
    </w:p>
    <w:p>
      <w:pPr>
        <w:pStyle w:val="Heading1"/>
      </w:pPr>
      <w:r>
        <w:t>ملف: E:/خاص احمد جعفر/برمجة/مشاريع/hr_fastapi/app/routes\auth.py</w:t>
      </w:r>
    </w:p>
    <w:p>
      <w:r>
        <w:t># File Path: E:/خاص احمد جعفر/برمجة/مشاريع/hr_fastapi/app/routes\auth.py</w:t>
        <w:br/>
        <w:t># File Name: auth.py</w:t>
        <w:br/>
        <w:t># -----------------------------------------</w:t>
        <w:br/>
        <w:br/>
        <w:br/>
        <w:br/>
        <w:t># استيراد الأدوات المطلوبة من FastAPI</w:t>
        <w:br/>
        <w:t>from fastapi import APIRouter, Form</w:t>
        <w:br/>
        <w:t>from fastapi.responses import HTMLResponse</w:t>
        <w:br/>
        <w:br/>
        <w:t># استيراد أدوات التعامل مع قاعدة البيانات</w:t>
        <w:br/>
        <w:t>from sqlmodel import Session, select</w:t>
        <w:br/>
        <w:t>from app.database import engine</w:t>
        <w:br/>
        <w:br/>
        <w:t># استيراد نموذج المستخدم ودوال التوثيق</w:t>
        <w:br/>
        <w:t>from app.models.user import User</w:t>
        <w:br/>
        <w:t>from app.services.auth import verify_password, create_access_token</w:t>
        <w:br/>
        <w:br/>
        <w:t># إنشاء راوتر خاص بالتوثيق</w:t>
        <w:br/>
        <w:t>router = APIRouter(prefix="/auth", tags=["Authentication"])</w:t>
        <w:br/>
        <w:br/>
        <w:t># دالة تسجيل الدخول باستخدام بيانات النموذج (Form)</w:t>
        <w:br/>
        <w:t>@router.post("/login", response_class=HTMLResponse)</w:t>
        <w:br/>
        <w:t>def login(username: str = Form(...), password: str = Form(...)):</w:t>
        <w:br/>
        <w:t xml:space="preserve">    # فتح جلسة اتصال بقاعدة البيانات</w:t>
        <w:br/>
        <w:t xml:space="preserve">    with Session(engine) as session:</w:t>
        <w:br/>
        <w:t xml:space="preserve">        # البحث عن المستخدم حسب اسم المستخدم</w:t>
        <w:br/>
        <w:t xml:space="preserve">        user = session.exec(select(User).where(User.username == username)).first()</w:t>
        <w:br/>
        <w:br/>
        <w:t xml:space="preserve">        # التحقق من وجود المستخدم وصحة كلمة المرور</w:t>
        <w:br/>
        <w:t xml:space="preserve">        if not user or not verify_password(password, user.hashed_password):</w:t>
        <w:br/>
        <w:t xml:space="preserve">            # لو البيانات غلط، نرجّع رسالة خطأ بلون أحمر</w:t>
        <w:br/>
        <w:t xml:space="preserve">            return "&lt;span style='color:red'&gt;بيانات الدخول غير صحيحة&lt;/span&gt;"</w:t>
        <w:br/>
        <w:br/>
        <w:t xml:space="preserve">        # إنشاء توكن JWT يحتوي على اسم المستخدم والصلاحية</w:t>
        <w:br/>
        <w:t xml:space="preserve">        token = create_access_token({"sub": user.username, "role": user.role})</w:t>
        <w:br/>
        <w:br/>
        <w:t xml:space="preserve">        # إرجاع التوكن داخل صفحة HTML</w:t>
        <w:br/>
        <w:t xml:space="preserve">        return f"&lt;span&gt;توكن الدخول: &lt;br&gt;&lt;code&gt;{token}&lt;/code&gt;&lt;/span&gt;"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جعفر/برمجة/مشاريع/hr_fastapi/app/routes\employees.py</w:t>
      </w:r>
    </w:p>
    <w:p>
      <w:r>
        <w:t># File Path: E:/خاص احمد جعفر/برمجة/مشاريع/hr_fastapi/app/routes\employees.py</w:t>
        <w:br/>
        <w:t># File Name: employees.py</w:t>
        <w:br/>
        <w:t># -----------------------------------------</w:t>
        <w:br/>
        <w:br/>
        <w:br/>
        <w:br/>
        <w:t>from fastapi import APIRouter, Depends, HTTPException</w:t>
        <w:br/>
        <w:t>from sqlmodel import Session, select</w:t>
        <w:br/>
        <w:t>from app.database import get_session</w:t>
        <w:br/>
        <w:t>from app.models.employee import Employee, EmployeeCreate, EmployeeUpdate</w:t>
        <w:br/>
        <w:t>from app.models.tenant import Tenant</w:t>
        <w:br/>
        <w:t>from app.dependencies.dependencies import get_current_tenant</w:t>
        <w:br/>
        <w:br/>
        <w:t>router = APIRouter(prefix="/employees", tags=["employees"])</w:t>
        <w:br/>
        <w:br/>
        <w:t>@router.post("/", response_model=Employee)</w:t>
        <w:br/>
        <w:t>async def create_employee(</w:t>
        <w:br/>
        <w:t xml:space="preserve">    employee: EmployeeCreate,</w:t>
        <w:br/>
        <w:t xml:space="preserve">    session: Session = Depends(get_session),</w:t>
        <w:br/>
        <w:t xml:space="preserve">    tenant: Tenant = Depends(get_current_tenant)</w:t>
        <w:br/>
        <w:t>):</w:t>
        <w:br/>
        <w:t xml:space="preserve">    exists = session.exec(</w:t>
        <w:br/>
        <w:t xml:space="preserve">        select(Employee).where(Employee.tenant_id == tenant.id, Employee.code == employee.code)</w:t>
        <w:br/>
        <w:t xml:space="preserve">    ).first()</w:t>
        <w:br/>
        <w:t xml:space="preserve">    if exists:</w:t>
        <w:br/>
        <w:t xml:space="preserve">        raise HTTPException(status_code=400, detail="موظف بنفس الكود موجود بالفعل")</w:t>
        <w:br/>
        <w:br/>
        <w:t xml:space="preserve">    emp = Employee(</w:t>
        <w:br/>
        <w:t xml:space="preserve">        tenant_id=tenant.id,</w:t>
        <w:br/>
        <w:t xml:space="preserve">        name=employee.name,</w:t>
        <w:br/>
        <w:t xml:space="preserve">        code=employee.code,</w:t>
        <w:br/>
        <w:t xml:space="preserve">        base_salary=employee.base_salary,</w:t>
        <w:br/>
        <w:t xml:space="preserve">        status=employee.status or "نشط",</w:t>
        <w:br/>
        <w:t xml:space="preserve">        department=employee.department</w:t>
        <w:br/>
        <w:t xml:space="preserve">    )</w:t>
        <w:br/>
        <w:t xml:space="preserve">    session.add(emp)</w:t>
        <w:br/>
        <w:t xml:space="preserve">    session.commit()</w:t>
        <w:br/>
        <w:t xml:space="preserve">    session.refresh(emp)</w:t>
        <w:br/>
        <w:t xml:space="preserve">    return emp</w:t>
        <w:br/>
        <w:br/>
        <w:t>@router.get("/", response_model=list[Employee])</w:t>
        <w:br/>
        <w:t>async def list_employees(</w:t>
        <w:br/>
        <w:t xml:space="preserve">    session: Session = Depends(get_session),</w:t>
        <w:br/>
        <w:t xml:space="preserve">    tenant: Tenant = Depends(get_current_tenant)</w:t>
        <w:br/>
        <w:t>):</w:t>
        <w:br/>
        <w:t xml:space="preserve">    return session.exec(select(Employee).where(Employee.tenant_id == tenant.id)).all()</w:t>
        <w:br/>
        <w:br/>
        <w:t>@router.get("/{employee_id}", response_model=Employee)</w:t>
        <w:br/>
        <w:t>async def get_employee(</w:t>
        <w:br/>
        <w:t xml:space="preserve">    employee_id: int,</w:t>
        <w:br/>
        <w:t xml:space="preserve">    session: Session = Depends(get_session),</w:t>
        <w:br/>
        <w:t xml:space="preserve">    tenant: Tenant = Depends(get_current_tenant)</w:t>
        <w:br/>
        <w:t>):</w:t>
        <w:br/>
        <w:t xml:space="preserve">    emp = session.exec(select(Employee).where(Employee.id == employee_id)).first()</w:t>
        <w:br/>
        <w:t xml:space="preserve">    if not emp or emp.tenant_id != tenant.id:</w:t>
        <w:br/>
        <w:t xml:space="preserve">        raise HTTPException(status_code=404, detail="الموظف غير موجود")</w:t>
        <w:br/>
        <w:t xml:space="preserve">    return emp</w:t>
        <w:br/>
        <w:br/>
        <w:t>@router.put("/{employee_id}", response_model=Employee)</w:t>
        <w:br/>
        <w:t>async def update_employee(</w:t>
        <w:br/>
        <w:t xml:space="preserve">    employee_id: int,</w:t>
        <w:br/>
        <w:t xml:space="preserve">    data: EmployeeUpdate,</w:t>
        <w:br/>
        <w:t xml:space="preserve">    session: Session = Depends(get_session),</w:t>
        <w:br/>
        <w:t xml:space="preserve">    tenant: Tenant = Depends(get_current_tenant)</w:t>
        <w:br/>
        <w:t>):</w:t>
        <w:br/>
        <w:t xml:space="preserve">    emp = session.exec(select(Employee).where(Employee.id == employee_id)).first()</w:t>
        <w:br/>
        <w:t xml:space="preserve">    if not emp or emp.tenant_id != tenant.id:</w:t>
        <w:br/>
        <w:t xml:space="preserve">        raise HTTPException(status_code=404, detail="الموظف غير موجود")</w:t>
        <w:br/>
        <w:br/>
        <w:t xml:space="preserve">    if data.code and data.code != emp.code:</w:t>
        <w:br/>
        <w:t xml:space="preserve">        other = session.exec(</w:t>
        <w:br/>
        <w:t xml:space="preserve">            select(Employee).where(Employee.tenant_id == tenant.id, Employee.code == data.code, Employee.id != employee_id)</w:t>
        <w:br/>
        <w:t xml:space="preserve">        ).first()</w:t>
        <w:br/>
        <w:t xml:space="preserve">        if other:</w:t>
        <w:br/>
        <w:t xml:space="preserve">            raise HTTPException(status_code=400, detail="كود مستخدم من قبل موظف آخر")</w:t>
        <w:br/>
        <w:br/>
        <w:t xml:space="preserve">    # تحديث انتقائي</w:t>
        <w:br/>
        <w:t xml:space="preserve">    emp.name = data.name or emp.name</w:t>
        <w:br/>
        <w:t xml:space="preserve">    emp.code = data.code or emp.code</w:t>
        <w:br/>
        <w:t xml:space="preserve">    emp.base_salary = data.base_salary if data.base_salary is not None else emp.base_salary</w:t>
        <w:br/>
        <w:t xml:space="preserve">    emp.status = data.status or emp.status</w:t>
        <w:br/>
        <w:t xml:space="preserve">    emp.department = data.department or emp.department</w:t>
        <w:br/>
        <w:br/>
        <w:t xml:space="preserve">    session.add(emp)</w:t>
        <w:br/>
        <w:t xml:space="preserve">    session.commit()</w:t>
        <w:br/>
        <w:t xml:space="preserve">    session.refresh(emp)</w:t>
        <w:br/>
        <w:t xml:space="preserve">    return emp</w:t>
        <w:br/>
        <w:br/>
        <w:t>@router.delete("/{employee_id}")</w:t>
        <w:br/>
        <w:t>async def delete_employee(</w:t>
        <w:br/>
        <w:t xml:space="preserve">    employee_id: int,</w:t>
        <w:br/>
        <w:t xml:space="preserve">    session: Session = Depends(get_session),</w:t>
        <w:br/>
        <w:t xml:space="preserve">    tenant: Tenant = Depends(get_current_tenant)</w:t>
        <w:br/>
        <w:t>):</w:t>
        <w:br/>
        <w:t xml:space="preserve">    emp = session.exec(select(Employee).where(Employee.id == employee_id)).first()</w:t>
        <w:br/>
        <w:t xml:space="preserve">    if not emp or emp.tenant_id != tenant.id:</w:t>
        <w:br/>
        <w:t xml:space="preserve">        raise HTTPException(status_code=404, detail="الموظف غير موجود")</w:t>
        <w:br/>
        <w:t xml:space="preserve">    session.delete(emp)</w:t>
        <w:br/>
        <w:t xml:space="preserve">    session.commit()</w:t>
        <w:br/>
        <w:t xml:space="preserve">    return {"detail": "تم حذف الموظف"}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جعفر/برمجة/مشاريع/hr_fastapi/app/routes\pages.py</w:t>
      </w:r>
    </w:p>
    <w:p>
      <w:r>
        <w:t># File Path: E:/خاص احمد جعفر/برمجة/مشاريع/hr_fastapi/app/routes\pages.py</w:t>
        <w:br/>
        <w:t># File Name: pages.py</w:t>
        <w:br/>
        <w:t># -----------------------------------------</w:t>
        <w:br/>
        <w:br/>
        <w:br/>
        <w:br/>
        <w:t>import os</w:t>
        <w:br/>
        <w:t>from fastapi import APIRouter</w:t>
        <w:br/>
        <w:t>from fastapi.responses import FileResponse</w:t>
        <w:br/>
        <w:br/>
        <w:t>router = APIRouter(tags=["pages"])</w:t>
        <w:br/>
        <w:br/>
        <w:t># ✅ مسار index (SPA)</w:t>
        <w:br/>
        <w:t>BUILD_dIR = os.path.abspath(os.path.join(os.path.dirname(__file__), "..", "frontend", "build"))</w:t>
        <w:br/>
        <w:t>INDEX_hTML = os.path.join(BUILD_dIR, "index.html")</w:t>
        <w:br/>
        <w:br/>
        <w:t>@router.get("/", response_class=FileResponse)</w:t>
        <w:br/>
        <w:t>def serve_index():</w:t>
        <w:br/>
        <w:t xml:space="preserve">    if os.path.exists(INDEX_hTML):</w:t>
        <w:br/>
        <w:t xml:space="preserve">        return FileResponse(INDEX_hTML)</w:t>
        <w:br/>
        <w:t xml:space="preserve">    return {"detail": "Frontend build not found."}</w:t>
        <w:br/>
        <w:br/>
        <w:t># ✅ صفحات HTML الأخرى</w:t>
        <w:br/>
        <w:t>@router.get("/employees_view.html", response_class=FileResponse)</w:t>
        <w:br/>
        <w:t>def serve_employees_view():</w:t>
        <w:br/>
        <w:t xml:space="preserve">    return FileResponse("frontend/employees_view.html")</w:t>
        <w:br/>
        <w:br/>
        <w:t>@router.get("/employee_add.html", response_class=FileResponse)</w:t>
        <w:br/>
        <w:t>def serve_employee_add():</w:t>
        <w:br/>
        <w:t xml:space="preserve">    return FileResponse("frontend/employee_add.html")</w:t>
        <w:br/>
        <w:br/>
        <w:t>@router.get("/attendance_view.html", response_class=FileResponse)</w:t>
        <w:br/>
        <w:t>def serve_attendance_view():</w:t>
        <w:br/>
        <w:t xml:space="preserve">    return FileResponse("frontend/attendance_view.html")</w:t>
        <w:br/>
        <w:br/>
        <w:t>@router.get("/login_htmx.html", response_class=FileResponse)</w:t>
        <w:br/>
        <w:t>def serve_login_htmx():</w:t>
        <w:br/>
        <w:t xml:space="preserve">    return FileResponse("frontend/login_htmx.html")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جعفر/برمجة/مشاريع/hr_fastapi/app/routes\reports.py</w:t>
      </w:r>
    </w:p>
    <w:p>
      <w:r>
        <w:t># File Path: E:/خاص احمد جعفر/برمجة/مشاريع/hr_fastapi/app/routes\reports.py</w:t>
        <w:br/>
        <w:t># File Name: reports.py</w:t>
        <w:br/>
        <w:t># -----------------------------------------</w:t>
        <w:br/>
        <w:br/>
        <w:br/>
        <w:br/>
        <w:t>from fastapi import APIRouter, Depends</w:t>
        <w:br/>
        <w:t>from sqlmodel import Session, select, func</w:t>
        <w:br/>
        <w:t>from app.database import get_session</w:t>
        <w:br/>
        <w:t>from app.models.salary import Salary</w:t>
        <w:br/>
        <w:t>from app.models.attendance import Attendance</w:t>
        <w:br/>
        <w:t>from app.models.employee import Employee</w:t>
        <w:br/>
        <w:br/>
        <w:t>router = APIRouter(prefix="/reports", tags=["reports"])</w:t>
        <w:br/>
        <w:br/>
        <w:t>@router.get("/salary")</w:t>
        <w:br/>
        <w:t>def salary_report(session: Session = Depends(get_session)):</w:t>
        <w:br/>
        <w:t xml:space="preserve">    """تقرير مجموع الرواتب حسب الشهر"""</w:t>
        <w:br/>
        <w:t xml:space="preserve">    rows = session.exec(</w:t>
        <w:br/>
        <w:t xml:space="preserve">        select(</w:t>
        <w:br/>
        <w:t xml:space="preserve">            func.strftime("%Y-%m", Salary.paid_date).label("month"),</w:t>
        <w:br/>
        <w:t xml:space="preserve">            func.sum(Salary.amount).label("total")</w:t>
        <w:br/>
        <w:t xml:space="preserve">        )</w:t>
        <w:br/>
        <w:t xml:space="preserve">        .group_by("month")</w:t>
        <w:br/>
        <w:t xml:space="preserve">        .order_by("month")</w:t>
        <w:br/>
        <w:t xml:space="preserve">    ).all()</w:t>
        <w:br/>
        <w:t xml:space="preserve">    return [{"month": r[0], "total": r[1]} for r in rows]</w:t>
        <w:br/>
        <w:br/>
        <w:t>@router.get("/attendance")</w:t>
        <w:br/>
        <w:t>def attendance_stats(session: Session = Depends(get_session)):</w:t>
        <w:br/>
        <w:t xml:space="preserve">    """إحصائيات الحضور"""</w:t>
        <w:br/>
        <w:t xml:space="preserve">    total_emp = session.exec(select(func.count(Employee.id))).first() or 0</w:t>
        <w:br/>
        <w:t xml:space="preserve">    rows = session.exec(</w:t>
        <w:br/>
        <w:t xml:space="preserve">        select(Attendance.status, func.count(Attendance.id))</w:t>
        <w:br/>
        <w:t xml:space="preserve">        .group_by(Attendance.status)</w:t>
        <w:br/>
        <w:t xml:space="preserve">    ).all()</w:t>
        <w:br/>
        <w:br/>
        <w:t xml:space="preserve">    stats = [{"name": r[0], "value": r[1]} for r in rows]</w:t>
        <w:br/>
        <w:t xml:space="preserve">    present_count = next((r[1] for r in rows if r[0] == "حاضر"), 0)</w:t>
        <w:br/>
        <w:t xml:space="preserve">    percent_present = (present_count / total_emp * 100) if total_emp else 0</w:t>
        <w:br/>
        <w:br/>
        <w:t xml:space="preserve">    return {</w:t>
        <w:br/>
        <w:t xml:space="preserve">        "stats": stats,</w:t>
        <w:br/>
        <w:t xml:space="preserve">        "percent_present": round(percent_present, 1)</w:t>
        <w:br/>
        <w:t xml:space="preserve">    }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جعفر/برمجة/مشاريع/hr_fastapi/app/routes\salary.py</w:t>
      </w:r>
    </w:p>
    <w:p>
      <w:r>
        <w:t># File Path: E:/خاص احمد جعفر/برمجة/مشاريع/hr_fastapi/app/routes\salary.py</w:t>
        <w:br/>
        <w:t># File Name: salary.py</w:t>
        <w:br/>
        <w:t># -----------------------------------------</w:t>
        <w:br/>
        <w:br/>
        <w:br/>
        <w:br/>
        <w:t>from fastapi import APIRouter, Depends, HTTPException</w:t>
        <w:br/>
        <w:t>from sqlmodel import Session, select</w:t>
        <w:br/>
        <w:t>from app.database import get_session</w:t>
        <w:br/>
        <w:t>from app.models.salary import Salary</w:t>
        <w:br/>
        <w:t>from app.models.salary import PayrollCategory</w:t>
        <w:br/>
        <w:t>from app.models.tenant import Tenant</w:t>
        <w:br/>
        <w:t>from app.dependencies.dependencies import get_current_tenant</w:t>
        <w:br/>
        <w:br/>
        <w:t>router = APIRouter(prefix="/salary", tags=["salary"])</w:t>
        <w:br/>
        <w:br/>
        <w:t># 🔹 إضافة سجل راتب جديد</w:t>
        <w:br/>
        <w:t>@router.post("/", response_model=Salary)</w:t>
        <w:br/>
        <w:t>async def create_salary(</w:t>
        <w:br/>
        <w:t xml:space="preserve">    salary: Salary,</w:t>
        <w:br/>
        <w:t xml:space="preserve">    session: Session = Depends(get_session),</w:t>
        <w:br/>
        <w:t xml:space="preserve">    tenant: Tenant = Depends(get_current_tenant)</w:t>
        <w:br/>
        <w:t>):</w:t>
        <w:br/>
        <w:t xml:space="preserve">    """إضافة سجل راتب جديد لموظف"""</w:t>
        <w:br/>
        <w:t xml:space="preserve">    salary.tenant_id = tenant.id</w:t>
        <w:br/>
        <w:t xml:space="preserve">    session.add(salary)</w:t>
        <w:br/>
        <w:t xml:space="preserve">    session.commit()</w:t>
        <w:br/>
        <w:t xml:space="preserve">    session.refresh(salary)</w:t>
        <w:br/>
        <w:t xml:space="preserve">    return salary</w:t>
        <w:br/>
        <w:br/>
        <w:t># 🔹 عرض كل الرواتب للشركة</w:t>
        <w:br/>
        <w:t>@router.get("/", response_model=list[Salary])</w:t>
        <w:br/>
        <w:t>async def list_salaries(</w:t>
        <w:br/>
        <w:t xml:space="preserve">    session: Session = Depends(get_session),</w:t>
        <w:br/>
        <w:t xml:space="preserve">    tenant: Tenant = Depends(get_current_tenant)</w:t>
        <w:br/>
        <w:t>):</w:t>
        <w:br/>
        <w:t xml:space="preserve">    """عرض كل الرواتب للشركة الحالية"""</w:t>
        <w:br/>
        <w:t xml:space="preserve">    return session.exec(</w:t>
        <w:br/>
        <w:t xml:space="preserve">        select(Salary).where(Salary.tenant_id == tenant.id)</w:t>
        <w:br/>
        <w:t xml:space="preserve">    ).all()</w:t>
        <w:br/>
        <w:br/>
        <w:t># 🔹 عرض راتب واحد</w:t>
        <w:br/>
        <w:t>@router.get("/{salary_id}", response_model=Salary)</w:t>
        <w:br/>
        <w:t>async def get_salary(</w:t>
        <w:br/>
        <w:t xml:space="preserve">    salary_id: int,</w:t>
        <w:br/>
        <w:t xml:space="preserve">    session: Session = Depends(get_session),</w:t>
        <w:br/>
        <w:t xml:space="preserve">    tenant: Tenant = Depends(get_current_tenant)</w:t>
        <w:br/>
        <w:t>):</w:t>
        <w:br/>
        <w:t xml:space="preserve">    sal = session.exec(select(Salary).where(Salary.id == salary_id)).first()</w:t>
        <w:br/>
        <w:t xml:space="preserve">    if not sal or sal.tenant_id != tenant.id:</w:t>
        <w:br/>
        <w:t xml:space="preserve">        raise HTTPException(status_code=404, detail="الراتب غير موجود")</w:t>
        <w:br/>
        <w:t xml:space="preserve">    return sal</w:t>
        <w:br/>
        <w:br/>
        <w:t># 🔹 تعديل راتب</w:t>
        <w:br/>
        <w:t>@router.put("/{salary_id}", response_model=Salary)</w:t>
        <w:br/>
        <w:t>async def update_salary(</w:t>
        <w:br/>
        <w:t xml:space="preserve">    salary_id: int,</w:t>
        <w:br/>
        <w:t xml:space="preserve">    data: Salary,</w:t>
        <w:br/>
        <w:t xml:space="preserve">    session: Session = Depends(get_session),</w:t>
        <w:br/>
        <w:t xml:space="preserve">    tenant: Tenant = Depends(get_current_tenant)</w:t>
        <w:br/>
        <w:t>):</w:t>
        <w:br/>
        <w:t xml:space="preserve">    sal = session.exec(select(Salary).where(Salary.id == salary_id)).first()</w:t>
        <w:br/>
        <w:t xml:space="preserve">    if not sal or sal.tenant_id != tenant.id:</w:t>
        <w:br/>
        <w:t xml:space="preserve">        raise HTTPException(status_code=404, detail="الراتب غير موجود")</w:t>
        <w:br/>
        <w:br/>
        <w:t xml:space="preserve">    # تحديث الحقول الأساسية</w:t>
        <w:br/>
        <w:t xml:space="preserve">    for field, value in data.dict(exclude_unset=True).items():</w:t>
        <w:br/>
        <w:t xml:space="preserve">        setattr(sal, field, value)</w:t>
        <w:br/>
        <w:br/>
        <w:t xml:space="preserve">    session.add(sal)</w:t>
        <w:br/>
        <w:t xml:space="preserve">    session.commit()</w:t>
        <w:br/>
        <w:t xml:space="preserve">    session.refresh(sal)</w:t>
        <w:br/>
        <w:t xml:space="preserve">    return sal</w:t>
        <w:br/>
        <w:br/>
        <w:t># 🔹 حذف راتب</w:t>
        <w:br/>
        <w:t>@router.delete("/{salary_id}")</w:t>
        <w:br/>
        <w:t>async def delete_salary(</w:t>
        <w:br/>
        <w:t xml:space="preserve">    salary_id: int,</w:t>
        <w:br/>
        <w:t xml:space="preserve">    session: Session = Depends(get_session),</w:t>
        <w:br/>
        <w:t xml:space="preserve">    tenant: Tenant = Depends(get_current_tenant)</w:t>
        <w:br/>
        <w:t>):</w:t>
        <w:br/>
        <w:t xml:space="preserve">    sal = session.exec(select(Salary).where(Salary.id == salary_id)).first()</w:t>
        <w:br/>
        <w:t xml:space="preserve">    if not sal or sal.tenant_id != tenant.id:</w:t>
        <w:br/>
        <w:t xml:space="preserve">        raise HTTPException(status_code=404, detail="الراتب غير موجود")</w:t>
        <w:br/>
        <w:t xml:space="preserve">    session.delete(sal)</w:t>
        <w:br/>
        <w:t xml:space="preserve">    session.commit()</w:t>
        <w:br/>
        <w:t xml:space="preserve">    return {"detail": "تم حذف الراتب"}</w:t>
        <w:br/>
      </w:r>
    </w:p>
    <w:p>
      <w:r>
        <w:br w:type="page"/>
      </w:r>
    </w:p>
    <w:p>
      <w:pPr>
        <w:pStyle w:val="Heading1"/>
      </w:pPr>
      <w:r>
        <w:t>ملف: E:/خاص احمد جعفر/برمجة/مشاريع/hr_fastapi/app/routes\salary_components.py</w:t>
      </w:r>
    </w:p>
    <w:p>
      <w:r>
        <w:t># File Path: E:/خاص احمد جعفر/برمجة/مشاريع/hr_fastapi/app/routes\salary_components.py</w:t>
        <w:br/>
        <w:t># File Name: salary_components.py</w:t>
        <w:br/>
        <w:t># -----------------------------------------</w:t>
        <w:br/>
        <w:br/>
        <w:br/>
        <w:br/>
        <w:t>from fastapi import APIRouter, Depends, HTTPException</w:t>
        <w:br/>
        <w:t>from sqlmodel import Session, select</w:t>
        <w:br/>
        <w:t>from app.database import get_session</w:t>
        <w:br/>
        <w:t>from app.models.salary_component import SalaryComponent, ComponentType</w:t>
        <w:br/>
        <w:t>from app.models.salary import Salary</w:t>
        <w:br/>
        <w:t>from app.models.tenant import Tenant</w:t>
        <w:br/>
        <w:t>from app.dependencies.dependencies import get_current_tenant</w:t>
        <w:br/>
        <w:br/>
        <w:t>router = APIRouter(prefix="/salary-components", tags=["salary-components"])</w:t>
        <w:br/>
        <w:br/>
        <w:t># 🔹 إضافة بند جديد للراتب</w:t>
        <w:br/>
        <w:t>@router.post("/", response_model=SalaryComponent)</w:t>
        <w:br/>
        <w:t>async def add_component(</w:t>
        <w:br/>
        <w:t xml:space="preserve">    component: SalaryComponent,</w:t>
        <w:br/>
        <w:t xml:space="preserve">    session: Session = Depends(get_session),</w:t>
        <w:br/>
        <w:t xml:space="preserve">    tenant: Tenant = Depends(get_current_tenant)</w:t>
        <w:br/>
        <w:t>):</w:t>
        <w:br/>
        <w:t xml:space="preserve">    """إضافة بند إضافي أو خصم مرتبط بسجل راتب"""</w:t>
        <w:br/>
        <w:t xml:space="preserve">     = session.exec(</w:t>
        <w:br/>
        <w:t xml:space="preserve">        select(Salary).where(Salary.id == component.salary_id)</w:t>
        <w:br/>
        <w:t xml:space="preserve">    ).first()</w:t>
        <w:br/>
        <w:t xml:space="preserve">    if not  or .tenant_id != tenant.id:</w:t>
        <w:br/>
        <w:t xml:space="preserve">        raise HTTPException(status_code=404, detail="سجل الراتب غير موجود أو لا يخص هذه الشركة")</w:t>
        <w:br/>
        <w:br/>
        <w:t xml:space="preserve">    session.add(component)</w:t>
        <w:br/>
        <w:t xml:space="preserve">    session.commit()</w:t>
        <w:br/>
        <w:t xml:space="preserve">    session.refresh(component)</w:t>
        <w:br/>
        <w:t xml:space="preserve">    return component</w:t>
        <w:br/>
        <w:br/>
        <w:t># 🔹 عرض البنود المرتبطة بسجل راتب</w:t>
        <w:br/>
        <w:t>@router.get("/{salary_id}", response_model=list[SalaryComponent])</w:t>
        <w:br/>
        <w:t>async def list_components(</w:t>
        <w:br/>
        <w:t xml:space="preserve">    salary_id: int,</w:t>
        <w:br/>
        <w:t xml:space="preserve">    session: Session = Depends(get_session),</w:t>
        <w:br/>
        <w:t xml:space="preserve">    tenant: Tenant = Depends(get_current_tenant)</w:t>
        <w:br/>
        <w:t>):</w:t>
        <w:br/>
        <w:t xml:space="preserve">    """عرض كل البنود المرتبطة بسجل راتب معين"""</w:t>
        <w:br/>
        <w:t xml:space="preserve">     = session.exec(</w:t>
        <w:br/>
        <w:t xml:space="preserve">        select(Salary).where(Salary.id == salary_id)</w:t>
        <w:br/>
        <w:t xml:space="preserve">    ).first()</w:t>
        <w:br/>
        <w:t xml:space="preserve">    if not  or .tenant_id != tenant.id:</w:t>
        <w:br/>
        <w:t xml:space="preserve">        raise HTTPException(status_code=404, detail="سجل الراتب غير موجود أو لا يخص هذه الشركة")</w:t>
        <w:br/>
        <w:br/>
        <w:t xml:space="preserve">    return session.exec(</w:t>
        <w:br/>
        <w:t xml:space="preserve">        select(SalaryComponent).where(SalaryComponent.salary_id == salary_id)</w:t>
        <w:br/>
        <w:t xml:space="preserve">    ).all()</w:t>
        <w:br/>
        <w:br/>
        <w:t># 🔹 حذف بند</w:t>
        <w:br/>
        <w:t>@router.delete("/{component_id}")</w:t>
        <w:br/>
        <w:t>async def delete_component(</w:t>
        <w:br/>
        <w:t xml:space="preserve">    component_id: int,</w:t>
        <w:br/>
        <w:t xml:space="preserve">    session: Session = Depends(get_session),</w:t>
        <w:br/>
        <w:t xml:space="preserve">    tenant: Tenant = Depends(get_current_tenant)</w:t>
        <w:br/>
        <w:t>):</w:t>
        <w:br/>
        <w:t xml:space="preserve">    comp = session.exec(select(SalaryComponent).where(SalaryComponent.id == component_id)).first()</w:t>
        <w:br/>
        <w:t xml:space="preserve">    if not comp:</w:t>
        <w:br/>
        <w:t xml:space="preserve">        raise HTTPException(status_code=404, detail="البند غير موجود")</w:t>
        <w:br/>
        <w:t xml:space="preserve">    # تأكد إن البند مرتبط بسجل راتب لنفس الشركة</w:t>
        <w:br/>
        <w:t xml:space="preserve">     = session.exec(select(Salary).where(Salary.id == comp.salary_id)).first()</w:t>
        <w:br/>
        <w:t xml:space="preserve">    if not  or .tenant_id != tenant.id:</w:t>
        <w:br/>
        <w:t xml:space="preserve">        raise HTTPException(status_code=403, detail="غير مسموح بحذف بند من شركة أخرى")</w:t>
        <w:br/>
        <w:br/>
        <w:t xml:space="preserve">    session.delete(comp)</w:t>
        <w:br/>
        <w:t xml:space="preserve">    session.commit()</w:t>
        <w:br/>
        <w:t xml:space="preserve">    return {"detail": "تم حذف البند"}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جعفر/برمجة/مشاريع/hr_fastapi/app/routes\site.py</w:t>
      </w:r>
    </w:p>
    <w:p>
      <w:r>
        <w:t># File Path: E:/خاص احمد جعفر/برمجة/مشاريع/hr_fastapi/app/routes\site.py</w:t>
        <w:br/>
        <w:t># File Name: site.py</w:t>
        <w:br/>
        <w:t># -----------------------------------------</w:t>
        <w:br/>
        <w:br/>
        <w:br/>
        <w:br/>
        <w:t># app/routes/sites.py</w:t>
        <w:br/>
        <w:t>from fastapi import APIRouter, Depends, HTTPException</w:t>
        <w:br/>
        <w:t>from sqlmodel import Session, select</w:t>
        <w:br/>
        <w:t>from app.database import get_session</w:t>
        <w:br/>
        <w:t>from app.models.site import Site, SiteCreate, SiteUpdate</w:t>
        <w:br/>
        <w:br/>
        <w:t>router = APIRouter(prefix="/sites", tags=["Sites"])</w:t>
        <w:br/>
        <w:br/>
        <w:t># 🟢 عرض كل المواقع</w:t>
        <w:br/>
        <w:t>@router.get("/")</w:t>
        <w:br/>
        <w:t>def get_sites(session: Session = Depends(get_session)):</w:t>
        <w:br/>
        <w:t xml:space="preserve">    sites = session.exec(select(Site)).all()</w:t>
        <w:br/>
        <w:t xml:space="preserve">    return sites</w:t>
        <w:br/>
        <w:br/>
        <w:t># 🟢 عرض موقع واحد بالـ id</w:t>
        <w:br/>
        <w:t>@router.get("/{site_id}")</w:t>
        <w:br/>
        <w:t>def get_site(site_id: int, session: Session = Depends(get_session)):</w:t>
        <w:br/>
        <w:t xml:space="preserve">    site = session.get(Site, site_id)</w:t>
        <w:br/>
        <w:t xml:space="preserve">    if not site:</w:t>
        <w:br/>
        <w:t xml:space="preserve">        raise HTTPException(status_code=404, detail="Site not found")</w:t>
        <w:br/>
        <w:t xml:space="preserve">    return site</w:t>
        <w:br/>
        <w:br/>
        <w:t># 🟢 إضافة موقع جديد</w:t>
        <w:br/>
        <w:t>@router.post("/")</w:t>
        <w:br/>
        <w:t>def create_site(site_data: SiteCreate, session: Session = Depends(get_session)):</w:t>
        <w:br/>
        <w:t xml:space="preserve">    site = Site.from_orm(site_data)</w:t>
        <w:br/>
        <w:t xml:space="preserve">    session.add(site)</w:t>
        <w:br/>
        <w:t xml:space="preserve">    session.commit()</w:t>
        <w:br/>
        <w:t xml:space="preserve">    session.refresh(site)</w:t>
        <w:br/>
        <w:t xml:space="preserve">    return site</w:t>
        <w:br/>
        <w:br/>
        <w:t># 🟢 تعديل بيانات موقع</w:t>
        <w:br/>
        <w:t>@router.put("/{site_id}")</w:t>
        <w:br/>
        <w:t>def update_site(site_id: int, site_data: SiteUpdate, session: Session = Depends(get_session)):</w:t>
        <w:br/>
        <w:t xml:space="preserve">    site = session.get(Site, site_id)</w:t>
        <w:br/>
        <w:t xml:space="preserve">    if not site:</w:t>
        <w:br/>
        <w:t xml:space="preserve">        raise HTTPException(status_code=404, detail="Site not found")</w:t>
        <w:br/>
        <w:br/>
        <w:t xml:space="preserve">    # تحديث الحقول لو اتبعت</w:t>
        <w:br/>
        <w:t xml:space="preserve">    if site_data.name is not None:</w:t>
        <w:br/>
        <w:t xml:space="preserve">        site.name = site_data.name</w:t>
        <w:br/>
        <w:t xml:space="preserve">    if site_data.location is not None:</w:t>
        <w:br/>
        <w:t xml:space="preserve">        site.location = site_data.location</w:t>
        <w:br/>
        <w:t xml:space="preserve">    if site_data.tenant_id is not None:</w:t>
        <w:br/>
        <w:t xml:space="preserve">        site.tenant_id = site_data.tenant_id</w:t>
        <w:br/>
        <w:br/>
        <w:t xml:space="preserve">    session.commit()</w:t>
        <w:br/>
        <w:t xml:space="preserve">    session.refresh(site)</w:t>
        <w:br/>
        <w:t xml:space="preserve">    return site</w:t>
        <w:br/>
        <w:br/>
        <w:t># 🟢 حذف موقع</w:t>
        <w:br/>
        <w:t>@router.delete("/{site_id}")</w:t>
        <w:br/>
        <w:t>def delete_site(site_id: int, session: Session = Depends(get_session)):</w:t>
        <w:br/>
        <w:t xml:space="preserve">    site = session.get(Site, site_id)</w:t>
        <w:br/>
        <w:t xml:space="preserve">    if not site:</w:t>
        <w:br/>
        <w:t xml:space="preserve">        raise HTTPException(status_code=404, detail="Site not found")</w:t>
        <w:br/>
        <w:t xml:space="preserve">    session.delete(site)</w:t>
        <w:br/>
        <w:t xml:space="preserve">    session.commit()</w:t>
        <w:br/>
        <w:t xml:space="preserve">    return {"detail": "Site deleted successfully"}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جعفر/برمجة/مشاريع/hr_fastapi/app/routes\system.py</w:t>
      </w:r>
    </w:p>
    <w:p>
      <w:r>
        <w:t># File Path: E:/خاص احمد جعفر/برمجة/مشاريع/hr_fastapi/app/routes\system.py</w:t>
        <w:br/>
        <w:t># File Name: system.py</w:t>
        <w:br/>
        <w:t># -----------------------------------------</w:t>
        <w:br/>
        <w:br/>
        <w:br/>
        <w:br/>
        <w:t>from fastapi import APIRouter</w:t>
        <w:br/>
        <w:br/>
        <w:t>router = APIRouter(tags=["system"])</w:t>
        <w:br/>
        <w:br/>
        <w:t>@router.get("/health")</w:t>
        <w:br/>
        <w:t>def health():</w:t>
        <w:br/>
        <w:t xml:space="preserve">    return {"status": "ok"}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جعفر/برمجة/مشاريع/hr_fastapi/app/routes\tenants.py</w:t>
      </w:r>
    </w:p>
    <w:p>
      <w:r>
        <w:t># File Path: E:/خاص احمد جعفر/برمجة/مشاريع/hr_fastapi/app/routes\tenants.py</w:t>
        <w:br/>
        <w:t># File Name: tenants.py</w:t>
        <w:br/>
        <w:t># -----------------------------------------</w:t>
        <w:br/>
        <w:br/>
        <w:br/>
        <w:br/>
        <w:t>import uuid</w:t>
        <w:br/>
        <w:t>from datetime import datetime</w:t>
        <w:br/>
        <w:t>from fastapi import APIRouter, Depends, HTTPException</w:t>
        <w:br/>
        <w:t>from sqlmodel import Session, select</w:t>
        <w:br/>
        <w:t>from app.database import get_session</w:t>
        <w:br/>
        <w:t>from app.models.tenant import Tenant, TenantStatus</w:t>
        <w:br/>
        <w:t>from app.models.company_config import CompanyConfig</w:t>
        <w:br/>
        <w:br/>
        <w:t>router = APIRouter(prefix="/tenants", tags=["tenants"])</w:t>
        <w:br/>
        <w:br/>
        <w:t>@router.post("/create")</w:t>
        <w:br/>
        <w:t>async def create_tenant(</w:t>
        <w:br/>
        <w:t xml:space="preserve">    name: str,</w:t>
        <w:br/>
        <w:t xml:space="preserve">    code: str = None,   # ← اختياري</w:t>
        <w:br/>
        <w:t xml:space="preserve">    industry: str = "مقاولات",</w:t>
        <w:br/>
        <w:t xml:space="preserve">    owner_name: str = None,</w:t>
        <w:br/>
        <w:t xml:space="preserve">    owner_email: str = None,</w:t>
        <w:br/>
        <w:t xml:space="preserve">    session: Session = Depends(get_session)</w:t>
        <w:br/>
        <w:t>):</w:t>
        <w:br/>
        <w:t xml:space="preserve">    """إنشاء شركة جديدة"""</w:t>
        <w:br/>
        <w:br/>
        <w:t xml:space="preserve">    # لو الكود مش مبعوت، يولّد واحد أوتوماتيك</w:t>
        <w:br/>
        <w:t xml:space="preserve">    if not code:</w:t>
        <w:br/>
        <w:t xml:space="preserve">        code = f"auto-{uuid.uuid4().hex[:6]}"</w:t>
        <w:br/>
        <w:br/>
        <w:t xml:space="preserve">    # تحقق من عدم وجود كود مكرر</w:t>
        <w:br/>
        <w:t xml:space="preserve">    existing = session.exec(select(Tenant).where(Tenant.code == code)).first()</w:t>
        <w:br/>
        <w:t xml:space="preserve">    if existing:</w:t>
        <w:br/>
        <w:t xml:space="preserve">        raise HTTPException(status_code=400, detail="الكود موجود بالفعل")</w:t>
        <w:br/>
        <w:br/>
        <w:t xml:space="preserve">    tenant = Tenant(</w:t>
        <w:br/>
        <w:t xml:space="preserve">        name=name,</w:t>
        <w:br/>
        <w:t xml:space="preserve">        code=code,</w:t>
        <w:br/>
        <w:t xml:space="preserve">        industry=industry,</w:t>
        <w:br/>
        <w:t xml:space="preserve">        owner_name=owner_name,</w:t>
        <w:br/>
        <w:t xml:space="preserve">        owner_email=owner_email,</w:t>
        <w:br/>
        <w:t xml:space="preserve">        status=TenantStatus.ACTIVE,</w:t>
        <w:br/>
        <w:t xml:space="preserve">        subscription_type="basic",</w:t>
        <w:br/>
        <w:t xml:space="preserve">        subscription_start=datetime.utcnow(),</w:t>
        <w:br/>
        <w:t xml:space="preserve">        created_at=datetime.utcnow(),</w:t>
        <w:br/>
        <w:t xml:space="preserve">        updated_at=datetime.utcnow(),</w:t>
        <w:br/>
        <w:t xml:space="preserve">        is_default=False</w:t>
        <w:br/>
        <w:t xml:space="preserve">    )</w:t>
        <w:br/>
        <w:br/>
        <w:t xml:space="preserve">    session.add(tenant)</w:t>
        <w:br/>
        <w:t xml:space="preserve">    session.flush()</w:t>
        <w:br/>
        <w:br/>
        <w:t xml:space="preserve">    # أنشئ إعدادات افتراضية للشركة</w:t>
        <w:br/>
        <w:t xml:space="preserve">    config = CompanyConfig(tenant_id=tenant.id)</w:t>
        <w:br/>
        <w:t xml:space="preserve">    session.add(config)</w:t>
        <w:br/>
        <w:t xml:space="preserve">    session.commit()</w:t>
        <w:br/>
        <w:br/>
        <w:t xml:space="preserve">    return {</w:t>
        <w:br/>
        <w:t xml:space="preserve">        "id": tenant.id,</w:t>
        <w:br/>
        <w:t xml:space="preserve">        "name": tenant.name,</w:t>
        <w:br/>
        <w:t xml:space="preserve">        "code": tenant.code,</w:t>
        <w:br/>
        <w:t xml:space="preserve">        "message": "تم إنشاء الشركة بنجاح"</w:t>
        <w:br/>
        <w:t xml:space="preserve">    }</w:t>
        <w:br/>
        <w:br/>
        <w:t>@router.get("/list")</w:t>
        <w:br/>
        <w:t>async def list_tenants(session: Session = Depends(get_session)):</w:t>
        <w:br/>
        <w:t xml:space="preserve">    """قائمة الشركات"""</w:t>
        <w:br/>
        <w:t xml:space="preserve">    tenants = session.exec(select(Tenant)).all()</w:t>
        <w:br/>
        <w:t xml:space="preserve">    return tenants</w:t>
        <w:br/>
        <w:br/>
        <w:t>@router.get("/{tenant_id}")</w:t>
        <w:br/>
        <w:t>async def get_tenant(tenant_id: int, session: Session = Depends(get_session)):</w:t>
        <w:br/>
        <w:t xml:space="preserve">    """تفاصيل شركة"""</w:t>
        <w:br/>
        <w:t xml:space="preserve">    tenant = session.exec(select(Tenant).where(Tenant.id == tenant_id)).first()</w:t>
        <w:br/>
        <w:t xml:space="preserve">    if not tenant:</w:t>
        <w:br/>
        <w:t xml:space="preserve">        raise HTTPException(status_code=404, detail="الشركة غير موجودة")</w:t>
        <w:br/>
        <w:br/>
        <w:t xml:space="preserve">    config = session.exec(select(CompanyConfig).where(CompanyConfig.tenant_id == tenant_id)).first()</w:t>
        <w:br/>
        <w:t xml:space="preserve">    return {"tenant": tenant, "config": config}</w:t>
        <w:br/>
        <w:br/>
        <w:t>@router.put("/{tenant_id}/config")</w:t>
        <w:br/>
        <w:t>async def update_config(</w:t>
        <w:br/>
        <w:t xml:space="preserve">    tenant_id: int,</w:t>
        <w:br/>
        <w:t xml:space="preserve">    personal_exemption_annual: float = None,</w:t>
        <w:br/>
        <w:t xml:space="preserve">    day_overtime_multiplier: float = None,</w:t>
        <w:br/>
        <w:t xml:space="preserve">    night_overtime_multiplier: float = None,</w:t>
        <w:br/>
        <w:t xml:space="preserve">    minimum_salary: float = None,</w:t>
        <w:br/>
        <w:t xml:space="preserve">    session: Session = Depends(get_session)</w:t>
        <w:br/>
        <w:t>):</w:t>
        <w:br/>
        <w:t xml:space="preserve">    """تعديل إعدادات الشركة"""</w:t>
        <w:br/>
        <w:t xml:space="preserve">    config = session.exec(select(CompanyConfig).where(CompanyConfig.tenant_id == tenant_id)).first()</w:t>
        <w:br/>
        <w:t xml:space="preserve">    if not config:</w:t>
        <w:br/>
        <w:t xml:space="preserve">        raise HTTPException(status_code=404, detail="الإعدادات غير موجودة")</w:t>
        <w:br/>
        <w:br/>
        <w:t xml:space="preserve">    if personal_exemption_annual:</w:t>
        <w:br/>
        <w:t xml:space="preserve">        config.personal_exemption_annual = personal_exemption_annual</w:t>
        <w:br/>
        <w:t xml:space="preserve">    if day_overtime_multiplier:</w:t>
        <w:br/>
        <w:t xml:space="preserve">        config.day_overtime_multiplier = day_overtime_multiplier</w:t>
        <w:br/>
        <w:t xml:space="preserve">    if night_overtime_multiplier:</w:t>
        <w:br/>
        <w:t xml:space="preserve">        config.night_overtime_multiplier = night_overtime_multiplier</w:t>
        <w:br/>
        <w:t xml:space="preserve">    if minimum_salary is not None:</w:t>
        <w:br/>
        <w:t xml:space="preserve">        config.minimum_salary = minimum_salary</w:t>
        <w:br/>
        <w:br/>
        <w:t xml:space="preserve">    session.add(config)</w:t>
        <w:br/>
        <w:t xml:space="preserve">    session.commit()</w:t>
        <w:br/>
        <w:t xml:space="preserve">    return {"message": "تم تحديث الإعدادات"}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جعفر/برمجة/مشاريع/hr_fastapi/app/routes\Untitled-1.json</w:t>
      </w:r>
    </w:p>
    <w:p>
      <w:r>
        <w:t># File Path: E:/خاص احمد جعفر/برمجة/مشاريع/hr_fastapi/app/routes\Untitled-1.json</w:t>
        <w:br/>
        <w:t># File Name: Untitled-1.json</w:t>
        <w:br/>
        <w:t># -----------------------------------------</w:t>
        <w:br/>
        <w:br/>
        <w:br/>
        <w:br/>
        <w:t>{</w:t>
        <w:br/>
        <w:t xml:space="preserve">  "salaries": {</w:t>
        <w:br/>
        <w:t xml:space="preserve">    "imported": 61,</w:t>
        <w:br/>
        <w:t xml:space="preserve">    "errors": []</w:t>
        <w:br/>
        <w:t xml:space="preserve">  },</w:t>
        <w:br/>
        <w:t xml:space="preserve">  "last_month_verification": {</w:t>
        <w:br/>
        <w:t xml:space="preserve">    "file_net_salary": 15500.00,</w:t>
        <w:br/>
        <w:t xml:space="preserve">    "calculated_net_salary": 15485.50,</w:t>
        <w:br/>
        <w:t xml:space="preserve">    "difference": 14.50,</w:t>
        <w:br/>
        <w:t xml:space="preserve">    "match": true,</w:t>
        <w:br/>
        <w:t xml:space="preserve">    "calculation_details": {</w:t>
        <w:br/>
        <w:t xml:space="preserve">      "employee_name": "أحمد محمد",</w:t>
        <w:br/>
        <w:t xml:space="preserve">      "earnings": {...},</w:t>
        <w:br/>
        <w:t xml:space="preserve">      "deductions": {...},</w:t>
        <w:br/>
        <w:t xml:space="preserve">      "net_salary": 15485.50</w:t>
        <w:br/>
        <w:t xml:space="preserve">    }</w:t>
        <w:br/>
        <w:t xml:space="preserve">  },</w:t>
        <w:br/>
        <w:t xml:space="preserve">  "warnings": [],</w:t>
        <w:br/>
        <w:t xml:space="preserve">  "status": "dry-run"</w:t>
        <w:br/>
        <w:t>}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جعفر/برمجة/مشاريع/hr_fastapi/app/routes\user.py</w:t>
      </w:r>
    </w:p>
    <w:p>
      <w:r>
        <w:t># File Path: E:/خاص احمد جعفر/برمجة/مشاريع/hr_fastapi/app/routes\user.py</w:t>
        <w:br/>
        <w:t># File Name: user.py</w:t>
        <w:br/>
        <w:t># -----------------------------------------</w:t>
        <w:br/>
        <w:br/>
        <w:br/>
        <w:br/>
        <w:t># راوتر خاص بإدارة المستخدمين</w:t>
        <w:br/>
        <w:t>from fastapi import APIRouter</w:t>
        <w:br/>
        <w:t>from sqlmodel import Session, select</w:t>
        <w:br/>
        <w:t>from app.database import engine</w:t>
        <w:br/>
        <w:t>from app.models.user import User</w:t>
        <w:br/>
        <w:t>from app.services.auth import hash_password</w:t>
        <w:br/>
        <w:br/>
        <w:t># إنشاء الراوتر</w:t>
        <w:br/>
        <w:t>router = APIRouter(prefix="/users", tags=["Users"])</w:t>
        <w:br/>
        <w:br/>
        <w:t># دالة لإضافة مستخدم جديد</w:t>
        <w:br/>
        <w:t>@router.post("/", response_model=User)</w:t>
        <w:br/>
        <w:t>def create_user(user: User):</w:t>
        <w:br/>
        <w:t xml:space="preserve">    with Session(engine) as session:</w:t>
        <w:br/>
        <w:t xml:space="preserve">        # تشفير كلمة المرور قبل الحفظ</w:t>
        <w:br/>
        <w:t xml:space="preserve">        user.hashed_password = hash_password(user.hashed_password)</w:t>
        <w:br/>
        <w:br/>
        <w:t xml:space="preserve">        # إضافة المستخدم للجلسة</w:t>
        <w:br/>
        <w:t xml:space="preserve">        session.add(user)</w:t>
        <w:br/>
        <w:br/>
        <w:t xml:space="preserve">        # حفظ التغييرات</w:t>
        <w:br/>
        <w:t xml:space="preserve">        session.commit()</w:t>
        <w:br/>
        <w:br/>
        <w:t xml:space="preserve">        # تحديث الكائن بعد الحفظ</w:t>
        <w:br/>
        <w:t xml:space="preserve">        session.refresh(user)</w:t>
        <w:br/>
        <w:br/>
        <w:t xml:space="preserve">        # إرجاع المستخدم</w:t>
        <w:br/>
        <w:t xml:space="preserve">        return user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جعفر/برمجة/مشاريع/hr_fastapi/app/routes\__init__.py</w:t>
      </w:r>
    </w:p>
    <w:p>
      <w:r>
        <w:t># File Path: E:/خاص احمد جعفر/برمجة/مشاريع/hr_fastapi/app/routes\__init__.py</w:t>
        <w:br/>
        <w:t># File Name: __init__.py</w:t>
        <w:br/>
        <w:t># -----------------------------------------</w:t>
        <w:br/>
        <w:br/>
        <w:br/>
        <w:br/>
        <w:t>from fastapi import APIRouter</w:t>
        <w:br/>
        <w:br/>
        <w:t># ✅ الراوترات الأساسية</w:t>
        <w:br/>
        <w:t>from app.routes import tenants, employees, attendance, salary, reports, auth, site, pages, system</w:t>
        <w:br/>
        <w:br/>
        <w:t># ✅ الاستيراد من ملفات imports</w:t>
        <w:br/>
        <w:t>from app.routes.imports import employees as import_employees</w:t>
        <w:br/>
        <w:t>from app.routes.imports import attendance as import_attendance</w:t>
        <w:br/>
        <w:t>from app.routes.imports import salaries as import_salaries</w:t>
        <w:br/>
        <w:br/>
        <w:t>api_router = APIRouter()</w:t>
        <w:br/>
        <w:br/>
        <w:t># ✅ الراوترات الأساسية</w:t>
        <w:br/>
        <w:t>api_router.include_router(tenants.router)</w:t>
        <w:br/>
        <w:t>api_router.include_router(employees.router)</w:t>
        <w:br/>
        <w:t>api_router.include_router(attendance.router)</w:t>
        <w:br/>
        <w:t>api_router.include_router(salary.router)   # CRUD للرواتب</w:t>
        <w:br/>
        <w:t>api_router.include_router(reports.router)</w:t>
        <w:br/>
        <w:t>api_router.include_router(auth.router)</w:t>
        <w:br/>
        <w:t>api_router.include_router(site.router)</w:t>
        <w:br/>
        <w:t>api_router.include_router(pages.router)   # صفحات HTML تحت قسم pages</w:t>
        <w:br/>
        <w:t>api_router.include_router(system.router)  # نظام وصحة النظام</w:t>
        <w:br/>
        <w:br/>
        <w:t># ✅ الاستيراد كله تحت قسم واحد imports</w:t>
        <w:br/>
        <w:t>api_router.include_router(import_employees.router, prefix="/imports", tags=["imports"])</w:t>
        <w:br/>
        <w:t>api_router.include_router(import_attendance.router, prefix="/imports", tags=["imports"])</w:t>
        <w:br/>
        <w:t>api_router.include_router(import_salaries.router, prefix="/imports", tags=["imports"])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جعفر/برمجة/مشاريع/hr_fastapi/app/routes\imports\attendance.py</w:t>
      </w:r>
    </w:p>
    <w:p>
      <w:r>
        <w:t># File Path: E:/خاص احمد جعفر/برمجة/مشاريع/hr_fastapi/app/routes\imports\attendance.py</w:t>
        <w:br/>
        <w:t># File Name: attendance.py</w:t>
        <w:br/>
        <w:t># -----------------------------------------</w:t>
        <w:br/>
        <w:br/>
        <w:br/>
        <w:br/>
        <w:t>from fastapi import APIRouter, UploadFile, File, Depends, Query</w:t>
        <w:br/>
        <w:t>from sqlmodel import Session</w:t>
        <w:br/>
        <w:t>from app.database import get_session</w:t>
        <w:br/>
        <w:t>from app.models.tenant import Tenant</w:t>
        <w:br/>
        <w:t>from app.services.imports.attendance import AttendanceImporter</w:t>
        <w:br/>
        <w:br/>
        <w:t>router = APIRouter()</w:t>
        <w:br/>
        <w:br/>
        <w:t>@router.post("/attendance/")</w:t>
        <w:br/>
        <w:t>async def attendance_import(</w:t>
        <w:br/>
        <w:t xml:space="preserve">    file: UploadFile = File(...),</w:t>
        <w:br/>
        <w:t xml:space="preserve">    commit: bool = Query(False),</w:t>
        <w:br/>
        <w:t xml:space="preserve">    session: Session = Depends(get_session),</w:t>
        <w:br/>
        <w:t xml:space="preserve">    tenant: Tenant = Depends()</w:t>
        <w:br/>
        <w:t>):</w:t>
        <w:br/>
        <w:t xml:space="preserve">    stream = await file.read()</w:t>
        <w:br/>
        <w:t xml:space="preserve">    importer = AttendanceImporter()</w:t>
        <w:br/>
        <w:t xml:space="preserve">    report = importer.run(session, tenant, stream, commit=commit)</w:t>
        <w:br/>
        <w:t xml:space="preserve">    return report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جعفر/برمجة/مشاريع/hr_fastapi/app/routes\imports\employees.py</w:t>
      </w:r>
    </w:p>
    <w:p>
      <w:r>
        <w:t># File Path: E:/خاص احمد جعفر/برمجة/مشاريع/hr_fastapi/app/routes\imports\employees.py</w:t>
        <w:br/>
        <w:t># File Name: employees.py</w:t>
        <w:br/>
        <w:t># -----------------------------------------</w:t>
        <w:br/>
        <w:br/>
        <w:br/>
        <w:br/>
        <w:t>from fastapi import APIRouter, UploadFile, File, Depends, Query</w:t>
        <w:br/>
        <w:t>from sqlmodel import Session</w:t>
        <w:br/>
        <w:t>from app.database import get_session</w:t>
        <w:br/>
        <w:t>from app.services.imports.employees import EmployeeImporter</w:t>
        <w:br/>
        <w:br/>
        <w:t>router = APIRouter()</w:t>
        <w:br/>
        <w:br/>
        <w:t>@router.post("/employees/")</w:t>
        <w:br/>
        <w:t>async def employees_import(</w:t>
        <w:br/>
        <w:t xml:space="preserve">    file: UploadFile = File(...),</w:t>
        <w:br/>
        <w:t xml:space="preserve">    commit: bool = Query(False),</w:t>
        <w:br/>
        <w:t xml:space="preserve">    allow_create_tenant: bool = Query(True),</w:t>
        <w:br/>
        <w:t xml:space="preserve">    session: Session = Depends(get_session)</w:t>
        <w:br/>
        <w:t>):</w:t>
        <w:br/>
        <w:t xml:space="preserve">    """</w:t>
        <w:br/>
        <w:t xml:space="preserve">    استيراد موظفين من ملف Excel واحد.</w:t>
        <w:br/>
        <w:t xml:space="preserve">    الأعمدة المقترحة: code, name, department, company_name</w:t>
        <w:br/>
        <w:t xml:space="preserve">    """</w:t>
        <w:br/>
        <w:t xml:space="preserve">    stream = await file.read()</w:t>
        <w:br/>
        <w:t xml:space="preserve">    importer = EmployeeImporter()</w:t>
        <w:br/>
        <w:t xml:space="preserve">    report = importer.run(</w:t>
        <w:br/>
        <w:t xml:space="preserve">        session=session,</w:t>
        <w:br/>
        <w:t xml:space="preserve">        stream=stream,</w:t>
        <w:br/>
        <w:t xml:space="preserve">        commit=commit,</w:t>
        <w:br/>
        <w:t xml:space="preserve">        allow_create_tenant=allow_create_tenant</w:t>
        <w:br/>
        <w:t xml:space="preserve">    )</w:t>
        <w:br/>
        <w:t xml:space="preserve">    return report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جعفر/برمجة/مشاريع/hr_fastapi/app/routes\imports\salaries.py</w:t>
      </w:r>
    </w:p>
    <w:p>
      <w:r>
        <w:t># File Path: E:/خاص احمد جعفر/برمجة/مشاريع/hr_fastapi/app/routes\imports\salaries.py</w:t>
        <w:br/>
        <w:t># File Name: salaries.py</w:t>
        <w:br/>
        <w:t># -----------------------------------------</w:t>
        <w:br/>
        <w:br/>
        <w:br/>
        <w:br/>
        <w:t>from fastapi import APIRouter, UploadFile, File, Depends, Query</w:t>
        <w:br/>
        <w:t>from sqlmodel import Session</w:t>
        <w:br/>
        <w:t>from app.database import get_session</w:t>
        <w:br/>
        <w:t>from app.models.tenant import Tenant</w:t>
        <w:br/>
        <w:t>from app.services.imports.salaries import SalaryImporter</w:t>
        <w:br/>
        <w:br/>
        <w:t>router = APIRouter()</w:t>
        <w:br/>
        <w:br/>
        <w:t>@router.post("/salaries/")</w:t>
        <w:br/>
        <w:t>async def salaries_import(</w:t>
        <w:br/>
        <w:t xml:space="preserve">    file: UploadFile = File(...),</w:t>
        <w:br/>
        <w:t xml:space="preserve">    commit: bool = Query(False),</w:t>
        <w:br/>
        <w:t xml:space="preserve">    allow_create_employee: bool = Query(True),</w:t>
        <w:br/>
        <w:t xml:space="preserve">    session: Session = Depends(get_session),</w:t>
        <w:br/>
        <w:t xml:space="preserve">    tenant: Tenant = Depends()</w:t>
        <w:br/>
        <w:t>):</w:t>
        <w:br/>
        <w:t xml:space="preserve">    stream = await file.read()</w:t>
        <w:br/>
        <w:t xml:space="preserve">    importer = SalaryImporter()</w:t>
        <w:br/>
        <w:t xml:space="preserve">    report = importer.run(</w:t>
        <w:br/>
        <w:t xml:space="preserve">        session,</w:t>
        <w:br/>
        <w:t xml:space="preserve">        tenant,</w:t>
        <w:br/>
        <w:t xml:space="preserve">        stream,</w:t>
        <w:br/>
        <w:t xml:space="preserve">        commit=commit,</w:t>
        <w:br/>
        <w:t xml:space="preserve">        allow_create_employee=allow_create_employee</w:t>
        <w:br/>
        <w:t xml:space="preserve">    )</w:t>
        <w:br/>
        <w:t xml:space="preserve">    return report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جعفر/برمجة/مشاريع/hr_fastapi/app/services\advanced_salary_calculator.py</w:t>
      </w:r>
    </w:p>
    <w:p>
      <w:r>
        <w:t># File Path: E:/خاص احمد جعفر/برمجة/مشاريع/hr_fastapi/app/services\advanced_salary_calculator.py</w:t>
        <w:br/>
        <w:t># File Name: advanced_salary_calculator.py</w:t>
        <w:br/>
        <w:t># -----------------------------------------</w:t>
        <w:br/>
        <w:br/>
        <w:br/>
        <w:br/>
        <w:t>from datetime import datetime</w:t>
        <w:br/>
        <w:t>from sqlmodel import Session, select</w:t>
        <w:br/>
        <w:t>from app.models.employee import Employee</w:t>
        <w:br/>
        <w:t>from app.models.salary import Salary</w:t>
        <w:br/>
        <w:t>from app.models.salary_component import SalaryComponent, ComponentType</w:t>
        <w:br/>
        <w:t>from app.models.salary_config import SalaryConfig</w:t>
        <w:br/>
        <w:t>from app.services.tax_engine import compute_tax_for_date</w:t>
        <w:br/>
        <w:br/>
        <w:t>class AdvancedSalaryCalculator:</w:t>
        <w:br/>
        <w:t xml:space="preserve">    """</w:t>
        <w:br/>
        <w:t xml:space="preserve">    حاسبة رواتب احترافية متقدمة:</w:t>
        <w:br/>
        <w:t xml:space="preserve">    - تدعم كل البنود الأساسية والإضافية</w:t>
        <w:br/>
        <w:t xml:space="preserve">    - مرنة للتوسع المستقبلي</w:t>
        <w:br/>
        <w:t xml:space="preserve">    - معادلات مصرية دقيقة</w:t>
        <w:br/>
        <w:t xml:space="preserve">    """</w:t>
        <w:br/>
        <w:t xml:space="preserve">    </w:t>
        <w:br/>
        <w:t xml:space="preserve">    def __init__(self, session: Session):</w:t>
        <w:br/>
        <w:t xml:space="preserve">        self.session = session</w:t>
        <w:br/>
        <w:t xml:space="preserve">    </w:t>
        <w:br/>
        <w:t xml:space="preserve">    def get_config(self, year: int) -&gt; SalaryConfig:</w:t>
        <w:br/>
        <w:t xml:space="preserve">        """احصل على إعدادات السنة أو استخدم الافتراضية"""</w:t>
        <w:br/>
        <w:t xml:space="preserve">        config = self.session.exec(</w:t>
        <w:br/>
        <w:t xml:space="preserve">            select(SalaryConfig).where(SalaryConfig.year == year)</w:t>
        <w:br/>
        <w:t xml:space="preserve">        ).first()</w:t>
        <w:br/>
        <w:t xml:space="preserve">        </w:t>
        <w:br/>
        <w:t xml:space="preserve">        if not config:</w:t>
        <w:br/>
        <w:t xml:space="preserve">            config = SalaryConfig(year=year)</w:t>
        <w:br/>
        <w:t xml:space="preserve">        </w:t>
        <w:br/>
        <w:t xml:space="preserve">        return config</w:t>
        <w:br/>
        <w:t xml:space="preserve">    </w:t>
        <w:br/>
        <w:t xml:space="preserve">    def calculate(self, salary_id: int) -&gt; dict:</w:t>
        <w:br/>
        <w:t xml:space="preserve">        """</w:t>
        <w:br/>
        <w:t xml:space="preserve">        حساب شامل للراتب مع كل البنود</w:t>
        <w:br/>
        <w:t xml:space="preserve">        </w:t>
        <w:br/>
        <w:t xml:space="preserve">        المعادلة المصرية:</w:t>
        <w:br/>
        <w:t xml:space="preserve">        1. الراتب الإجمالي = أساسي + بدلات + ساعات إضافية + مكافآت</w:t>
        <w:br/>
        <w:t xml:space="preserve">        2. الخصومات = تأمين + أقساط + سلف + خصومات موقع</w:t>
        <w:br/>
        <w:t xml:space="preserve">        3. الوعاء الضريبي = الراتب - التأمين - الإعفاء</w:t>
        <w:br/>
        <w:t xml:space="preserve">        4. الضريبة = الوعاء × 20%</w:t>
        <w:br/>
        <w:t xml:space="preserve">        5. الصافي = الراتب - الخصومات - الضريبة</w:t>
        <w:br/>
        <w:t xml:space="preserve">        """</w:t>
        <w:br/>
        <w:t xml:space="preserve">        </w:t>
        <w:br/>
        <w:t xml:space="preserve">        # احصل على سجل الراتب</w:t>
        <w:br/>
        <w:t xml:space="preserve">        salary = self.session.exec(</w:t>
        <w:br/>
        <w:t xml:space="preserve">            select(Salary).where(Salary.id == salary_id)</w:t>
        <w:br/>
        <w:t xml:space="preserve">        ).first()</w:t>
        <w:br/>
        <w:t xml:space="preserve">        </w:t>
        <w:br/>
        <w:t xml:space="preserve">        if not salary:</w:t>
        <w:br/>
        <w:t xml:space="preserve">            raise Exception(f"سجل الراتب {salary_id} غير موجود")</w:t>
        <w:br/>
        <w:t xml:space="preserve">        </w:t>
        <w:br/>
        <w:t xml:space="preserve">        emp = self.session.exec(</w:t>
        <w:br/>
        <w:t xml:space="preserve">            select(Employee).where(Employee.id == salary.employee_id)</w:t>
        <w:br/>
        <w:t xml:space="preserve">        ).first()</w:t>
        <w:br/>
        <w:t xml:space="preserve">        </w:t>
        <w:br/>
        <w:t xml:space="preserve">        if not emp:</w:t>
        <w:br/>
        <w:t xml:space="preserve">            raise Exception(f"الموظف {salary.employee_id} غير موجود")</w:t>
        <w:br/>
        <w:t xml:space="preserve">        </w:t>
        <w:br/>
        <w:t xml:space="preserve">        config = self.get_config(salary.salary_year)</w:t>
        <w:br/>
        <w:t xml:space="preserve">        </w:t>
        <w:br/>
        <w:t xml:space="preserve">        # 🟢 1️⃣ الراتب الأساسي والبدلات الثابتة</w:t>
        <w:br/>
        <w:t xml:space="preserve">        base = salary.base_salary</w:t>
        <w:br/>
        <w:t xml:space="preserve">        allowances = (</w:t>
        <w:br/>
        <w:t xml:space="preserve">            salary.allowance_food +</w:t>
        <w:br/>
        <w:t xml:space="preserve">            salary.allowance_transport +</w:t>
        <w:br/>
        <w:t xml:space="preserve">            salary.allowance_travel +</w:t>
        <w:br/>
        <w:t xml:space="preserve">            salary.allowance_position</w:t>
        <w:br/>
        <w:t xml:space="preserve">        )</w:t>
        <w:br/>
        <w:t xml:space="preserve">        </w:t>
        <w:br/>
        <w:t xml:space="preserve">        # 🟢 2️⃣ احسب بنود إضافية (ساعات إضافية، مكافآت)</w:t>
        <w:br/>
        <w:t xml:space="preserve">        extra_components = self.session.exec(</w:t>
        <w:br/>
        <w:t xml:space="preserve">            select(SalaryComponent).where(</w:t>
        <w:br/>
        <w:t xml:space="preserve">                SalaryComponent.salary_id == salary_id,</w:t>
        <w:br/>
        <w:t xml:space="preserve">                SalaryComponent.is_deduction == False</w:t>
        <w:br/>
        <w:t xml:space="preserve">            )</w:t>
        <w:br/>
        <w:t xml:space="preserve">        ).all()</w:t>
        <w:br/>
        <w:t xml:space="preserve">        </w:t>
        <w:br/>
        <w:t xml:space="preserve">        extra_allowances = sum(c.amount for c in extra_components)</w:t>
        <w:br/>
        <w:t xml:space="preserve">        </w:t>
        <w:br/>
        <w:t xml:space="preserve">        # الراتب الإجمالي قبل الخصومات</w:t>
        <w:br/>
        <w:t xml:space="preserve">        total_salary_before_deductions = base + allowances + extra_allowances</w:t>
        <w:br/>
        <w:t xml:space="preserve">        </w:t>
        <w:br/>
        <w:t xml:space="preserve">        # 🔵 3️⃣ الخصومات الثابتة</w:t>
        <w:br/>
        <w:t xml:space="preserve">        # التأمين الاجتماعي = 11% من الأساسي فقط</w:t>
        <w:br/>
        <w:t xml:space="preserve">        insurance_social_employee = base * config.insurance_social_employee_rate</w:t>
        <w:br/>
        <w:t xml:space="preserve">        </w:t>
        <w:br/>
        <w:t xml:space="preserve">        # التأمين الصحي = 2% من الأساسي</w:t>
        <w:br/>
        <w:t xml:space="preserve">        insurance_health = base * config.insurance_health_rate</w:t>
        <w:br/>
        <w:t xml:space="preserve">        </w:t>
        <w:br/>
        <w:t xml:space="preserve">        # أقساط وسلف</w:t>
        <w:br/>
        <w:t xml:space="preserve">        fixed_deductions = (</w:t>
        <w:br/>
        <w:t xml:space="preserve">            insurance_social_employee +</w:t>
        <w:br/>
        <w:t xml:space="preserve">            insurance_health +</w:t>
        <w:br/>
        <w:t xml:space="preserve">            salary.deduction_loans +</w:t>
        <w:br/>
        <w:t xml:space="preserve">            salary.deduction_advance</w:t>
        <w:br/>
        <w:t xml:space="preserve">        )</w:t>
        <w:br/>
        <w:t xml:space="preserve">        </w:t>
        <w:br/>
        <w:t xml:space="preserve">        # 🔵 4️⃣ احسب خصومات إضافية (خصم موقع، خصومات خاصة)</w:t>
        <w:br/>
        <w:t xml:space="preserve">        extra_deductions_components = self.session.exec(</w:t>
        <w:br/>
        <w:t xml:space="preserve">            select(SalaryComponent).where(</w:t>
        <w:br/>
        <w:t xml:space="preserve">                SalaryComponent.salary_id == salary_id,</w:t>
        <w:br/>
        <w:t xml:space="preserve">                SalaryComponent.is_deduction == True</w:t>
        <w:br/>
        <w:t xml:space="preserve">            )</w:t>
        <w:br/>
        <w:t xml:space="preserve">        ).all()</w:t>
        <w:br/>
        <w:t xml:space="preserve">        </w:t>
        <w:br/>
        <w:t xml:space="preserve">        extra_deductions = sum(c.amount for c in extra_deductions_components)</w:t>
        <w:br/>
        <w:t xml:space="preserve">        </w:t>
        <w:br/>
        <w:t xml:space="preserve">        total_deductions_non_tax = fixed_deductions + extra_deductions</w:t>
        <w:br/>
        <w:t xml:space="preserve">        </w:t>
        <w:br/>
        <w:t xml:space="preserve">        # 🟡 5️⃣ حساب الضرائب (معادلة كسب العمل المصرية)</w:t>
        <w:br/>
        <w:t xml:space="preserve">        personal_exemption_monthly = config.personal_exemption_annual / 12</w:t>
        <w:br/>
        <w:t xml:space="preserve">        taxable_base = total_salary_before_deductions - insurance_social_employee - personal_exemption_monthly</w:t>
        <w:br/>
        <w:t xml:space="preserve">        if taxable_base &gt; 0:</w:t>
        <w:br/>
        <w:t xml:space="preserve">            monthly_tax = compute_tax_for_date(self.session, taxable_base, salary.payment_date or date(salary.salary_year, salary.salary_month, 1))</w:t>
        <w:br/>
        <w:t xml:space="preserve">        else:</w:t>
        <w:br/>
        <w:t xml:space="preserve">            monthly_tax = 0</w:t>
        <w:br/>
        <w:t xml:space="preserve">        </w:t>
        <w:br/>
        <w:t xml:space="preserve">        # 📊 6️⃣ الصافي النهائي</w:t>
        <w:br/>
        <w:t xml:space="preserve">        net_salary = total_salary_before_deductions - total_deductions_non_tax - monthly_tax</w:t>
        <w:br/>
        <w:t xml:space="preserve">        </w:t>
        <w:br/>
        <w:t xml:space="preserve">        # 💼 7️⃣ معلومات صاحب العمل (للمراجعة فقط)</w:t>
        <w:br/>
        <w:t xml:space="preserve">        insurance_employer = base * config.insurance_social_employer_rate</w:t>
        <w:br/>
        <w:t xml:space="preserve">        </w:t>
        <w:br/>
        <w:t xml:space="preserve">        # تحديث السجل بالحسابات</w:t>
        <w:br/>
        <w:t xml:space="preserve">        salary.total_salary_before_deductions = round(total_salary_before_deductions, 2)</w:t>
        <w:br/>
        <w:t xml:space="preserve">        salary.total_deductions = round(total_deductions_non_tax + monthly_tax, 2)</w:t>
        <w:br/>
        <w:t xml:space="preserve">        salary.net_salary = round(net_salary, 2)</w:t>
        <w:br/>
        <w:t xml:space="preserve">        salary.tax_monthly = round(monthly_tax, 2)</w:t>
        <w:br/>
        <w:t xml:space="preserve">        salary.tax_annual = round(annual_tax, 2)</w:t>
        <w:br/>
        <w:t xml:space="preserve">        salary.taxable_base = round(taxable_base, 2)</w:t>
        <w:br/>
        <w:t xml:space="preserve">        salary.updated_at = datetime.utcnow()</w:t>
        <w:br/>
        <w:t xml:space="preserve">        </w:t>
        <w:br/>
        <w:t xml:space="preserve">        self.session.add(salary)</w:t>
        <w:br/>
        <w:t xml:space="preserve">        self.session.commit()</w:t>
        <w:br/>
        <w:t xml:space="preserve">        </w:t>
        <w:br/>
        <w:t xml:space="preserve">        return {</w:t>
        <w:br/>
        <w:t xml:space="preserve">            "employee_id": emp.id,</w:t>
        <w:br/>
        <w:t xml:space="preserve">            "employee_name": emp.name,</w:t>
        <w:br/>
        <w:t xml:space="preserve">            "period": f"{salary.salary_year}-{salary.salary_month:02d}",</w:t>
        <w:br/>
        <w:t xml:space="preserve">            </w:t>
        <w:br/>
        <w:t xml:space="preserve">            # 📊 الراتب الأساسي والبدلات</w:t>
        <w:br/>
        <w:t xml:space="preserve">            "breakdown": {</w:t>
        <w:br/>
        <w:t xml:space="preserve">                "salary": {</w:t>
        <w:br/>
        <w:t xml:space="preserve">                    "base_salary": round(base, 2),</w:t>
        <w:br/>
        <w:t xml:space="preserve">                    "allowances": {</w:t>
        <w:br/>
        <w:t xml:space="preserve">                        "food": round(salary.allowance_food, 2),</w:t>
        <w:br/>
        <w:t xml:space="preserve">                        "transport": round(salary.allowance_transport, 2),</w:t>
        <w:br/>
        <w:t xml:space="preserve">                        "travel": round(salary.allowance_travel, 2),</w:t>
        <w:br/>
        <w:t xml:space="preserve">                        "position": round(salary.allowance_position, 2),</w:t>
        <w:br/>
        <w:t xml:space="preserve">                    },</w:t>
        <w:br/>
        <w:t xml:space="preserve">                    "total_allowances": round(allowances, 2),</w:t>
        <w:br/>
        <w:t xml:space="preserve">                    "extra_allowances": round(extra_allowances, 2),</w:t>
        <w:br/>
        <w:t xml:space="preserve">                },</w:t>
        <w:br/>
        <w:t xml:space="preserve">                "deductions": {</w:t>
        <w:br/>
        <w:t xml:space="preserve">                    "insurance": {</w:t>
        <w:br/>
        <w:t xml:space="preserve">                        "social_employee": round(insurance_social_employee, 2),</w:t>
        <w:br/>
        <w:t xml:space="preserve">                        "health": round(insurance_health, 2),</w:t>
        <w:br/>
        <w:t xml:space="preserve">                    },</w:t>
        <w:br/>
        <w:t xml:space="preserve">                    "other": {</w:t>
        <w:br/>
        <w:t xml:space="preserve">                        "loans": round(salary.deduction_loans, 2),</w:t>
        <w:br/>
        <w:t xml:space="preserve">                        "advance": round(salary.deduction_advance, 2),</w:t>
        <w:br/>
        <w:t xml:space="preserve">                    },</w:t>
        <w:br/>
        <w:t xml:space="preserve">                    "extra_deductions": round(extra_deductions, 2),</w:t>
        <w:br/>
        <w:t xml:space="preserve">                    "total_deductions": round(total_deductions_non_tax, 2),</w:t>
        <w:br/>
        <w:t xml:space="preserve">                },</w:t>
        <w:br/>
        <w:t xml:space="preserve">                "tax": {</w:t>
        <w:br/>
        <w:t xml:space="preserve">                    "taxable_base": round(taxable_base, 2),</w:t>
        <w:br/>
        <w:t xml:space="preserve">                    "monthly": round(monthly_tax, 2),</w:t>
        <w:br/>
        <w:t xml:space="preserve">                    "annual": round(annual_tax, 2),</w:t>
        <w:br/>
        <w:t xml:space="preserve">                },</w:t>
        <w:br/>
        <w:t xml:space="preserve">            },</w:t>
        <w:br/>
        <w:t xml:space="preserve">            </w:t>
        <w:br/>
        <w:t xml:space="preserve">            # 💰 الإجماليات</w:t>
        <w:br/>
        <w:t xml:space="preserve">            "totals": {</w:t>
        <w:br/>
        <w:t xml:space="preserve">                "total_salary_before_deductions": round(total_salary_before_deductions, 2),</w:t>
        <w:br/>
        <w:t xml:space="preserve">                "total_deductions_and_tax": round(total_deductions_non_tax + monthly_tax, 2),</w:t>
        <w:br/>
        <w:t xml:space="preserve">                "net_salary": round(net_salary, 2),</w:t>
        <w:br/>
        <w:t xml:space="preserve">            },</w:t>
        <w:br/>
        <w:t xml:space="preserve">            </w:t>
        <w:br/>
        <w:t xml:space="preserve">            # 👔 معلومات صاحب العمل</w:t>
        <w:br/>
        <w:t xml:space="preserve">            "employer_costs": {</w:t>
        <w:br/>
        <w:t xml:space="preserve">                "insurance_social": round(insurance_employer, 2),</w:t>
        <w:br/>
        <w:t xml:space="preserve">            },</w:t>
        <w:br/>
        <w:t xml:space="preserve">            </w:t>
        <w:br/>
        <w:t xml:space="preserve">            # ✅ معادلة التحقق</w:t>
        <w:br/>
        <w:t xml:space="preserve">            "verification": {</w:t>
        <w:br/>
        <w:t xml:space="preserve">                "step1": f"أساسي ({base}) + بدلات ({allowances}) + إضافيات ({extra_allowances}) = {total_salary_before_deductions}",</w:t>
        <w:br/>
        <w:t xml:space="preserve">                "step2": f"خصومات = تأمين ({insurance_social_employee + insurance_health}) + أقساط ({salary.deduction_loans + salary.deduction_advance}) + إضافي ({extra_deductions}) = {total_deductions_non_tax}",</w:t>
        <w:br/>
        <w:t xml:space="preserve">                "step3": f"وعاء ضريبي = {total_salary_before_deductions} - {insurance_social_employee} - {personal_exemption_monthly} = {taxable_base}",</w:t>
        <w:br/>
        <w:t xml:space="preserve">                "step4": f"ضريبة = {taxable_base} × 20% = {monthly_tax}",</w:t>
        <w:br/>
        <w:t xml:space="preserve">                "step5": f"صافي = {total_salary_before_deductions} - {total_deductions_non_tax} - {monthly_tax} = {net_salary}",</w:t>
        <w:br/>
        <w:t xml:space="preserve">            }</w:t>
        <w:br/>
        <w:t xml:space="preserve">        }</w:t>
        <w:br/>
        <w:t xml:space="preserve">    </w:t>
        <w:br/>
        <w:t xml:space="preserve">    def add_component(self, salary_id: int, component_type: str, </w:t>
        <w:br/>
        <w:t xml:space="preserve">                     description: str, quantity: float, unit_rate: float, </w:t>
        <w:br/>
        <w:t xml:space="preserve">                     is_deduction: bool = False) -&gt; SalaryComponent:</w:t>
        <w:br/>
        <w:t xml:space="preserve">        """أضف بند إضافي للراتب (ساعات إضافية، مكافآت، خصومات)"""</w:t>
        <w:br/>
        <w:t xml:space="preserve">        </w:t>
        <w:br/>
        <w:t xml:space="preserve">        amount = quantity * unit_rate</w:t>
        <w:br/>
        <w:t xml:space="preserve">        component = SalaryComponent(</w:t>
        <w:br/>
        <w:t xml:space="preserve">            salary_id=salary_id,</w:t>
        <w:br/>
        <w:t xml:space="preserve">            component_type=component_type,</w:t>
        <w:br/>
        <w:t xml:space="preserve">            description=description,</w:t>
        <w:br/>
        <w:t xml:space="preserve">            quantity=quantity,</w:t>
        <w:br/>
        <w:t xml:space="preserve">            unit_rate=unit_rate,</w:t>
        <w:br/>
        <w:t xml:space="preserve">            amount=amount,</w:t>
        <w:br/>
        <w:t xml:space="preserve">            is_deduction=is_deduction</w:t>
        <w:br/>
        <w:t xml:space="preserve">        )</w:t>
        <w:br/>
        <w:t xml:space="preserve">        </w:t>
        <w:br/>
        <w:t xml:space="preserve">        self.session.add(component)</w:t>
        <w:br/>
        <w:t xml:space="preserve">        self.session.commit()</w:t>
        <w:br/>
        <w:t xml:space="preserve">        </w:t>
        <w:br/>
        <w:t xml:space="preserve">        return component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جعفر/برمجة/مشاريع/hr_fastapi/app/services\auth.py</w:t>
      </w:r>
    </w:p>
    <w:p>
      <w:r>
        <w:t># File Path: E:/خاص احمد جعفر/برمجة/مشاريع/hr_fastapi/app/services\auth.py</w:t>
        <w:br/>
        <w:t># File Name: auth.py</w:t>
        <w:br/>
        <w:t># -----------------------------------------</w:t>
        <w:br/>
        <w:br/>
        <w:br/>
        <w:br/>
        <w:t># خدمات التوثيق باستخدام JWT</w:t>
        <w:br/>
        <w:t>from datetime import datetime, timedelta</w:t>
        <w:br/>
        <w:t>from jose import JWTError, jwt</w:t>
        <w:br/>
        <w:t>from passlib.context import CryptContext</w:t>
        <w:br/>
        <w:br/>
        <w:t># إعداد التشفير لكلمات المرور</w:t>
        <w:br/>
        <w:t>pwd_context = CryptContext(schemes=["bcrypt"], deprecated="auto")</w:t>
        <w:br/>
        <w:br/>
        <w:t># مفتاح سري لتوقيع التوكن (غيّره في مشروعك الحقيقي)</w:t>
        <w:br/>
        <w:t>SECRET_kEY = "secretkey123"</w:t>
        <w:br/>
        <w:t>ALGORITHM = "HS256"</w:t>
        <w:br/>
        <w:t>ACCESS_tOKEN_eXPIRE_mINUTES = 60</w:t>
        <w:br/>
        <w:br/>
        <w:t># دالة لتشفير كلمة المرور</w:t>
        <w:br/>
        <w:t>def hash_password(password: str):</w:t>
        <w:br/>
        <w:t xml:space="preserve">    return pwd_context.hash(password)</w:t>
        <w:br/>
        <w:br/>
        <w:t># دالة للتحقق من كلمة المرور</w:t>
        <w:br/>
        <w:t>def verify_password(plain_password, hashed_password):</w:t>
        <w:br/>
        <w:t xml:space="preserve">    return pwd_context.verify(plain_password, hashed_password)</w:t>
        <w:br/>
        <w:br/>
        <w:t># دالة لإنشاء توكن JWT</w:t>
        <w:br/>
        <w:t>def create_access_token(data: dict, expires_delta: timedelta = None):</w:t>
        <w:br/>
        <w:t xml:space="preserve">    to_encode = data.copy()  # نسخ البيانات</w:t>
        <w:br/>
        <w:t xml:space="preserve">    expire = datetime.utcnow() + (expires_delta or timedelta(minutes=ACCESS_tOKEN_eXPIRE_mINUTES))</w:t>
        <w:br/>
        <w:t xml:space="preserve">    to_encode.update({"exp": expire})  # إضافة وقت الانتهاء</w:t>
        <w:br/>
        <w:t xml:space="preserve">    encoded_jwt = jwt.encode(to_encode, SECRET_kEY, algorithm=ALGORITHM)</w:t>
        <w:br/>
        <w:t xml:space="preserve">    return encoded_jwt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جعفر/برمجة/مشاريع/hr_fastapi/app/services\benefit_calculator.py</w:t>
      </w:r>
    </w:p>
    <w:p>
      <w:r>
        <w:t># File Path: E:/خاص احمد جعفر/برمجة/مشاريع/hr_fastapi/app/services\benefit_calculator.py</w:t>
        <w:br/>
        <w:t># File Name: benefit_calculator.py</w:t>
        <w:br/>
        <w:t># -----------------------------------------</w:t>
        <w:br/>
        <w:br/>
        <w:br/>
        <w:br/>
        <w:t>from sqlmodel import Session, select</w:t>
        <w:br/>
        <w:t>from app.models.salary import Salary</w:t>
        <w:br/>
        <w:t>from app.models.benefit import Benefit, BenefitType</w:t>
        <w:br/>
        <w:br/>
        <w:t>class BenefitCalculator:</w:t>
        <w:br/>
        <w:t xml:space="preserve">    """حساب البدلات (عينية ونقدية)"""</w:t>
        <w:br/>
        <w:t xml:space="preserve">    </w:t>
        <w:br/>
        <w:t xml:space="preserve">    def __init__(self, session: Session):</w:t>
        <w:br/>
        <w:t xml:space="preserve">        self.session = session</w:t>
        <w:br/>
        <w:t xml:space="preserve">    </w:t>
        <w:br/>
        <w:t xml:space="preserve">    def separate_benefits(self, salary_id: int) -&gt; dict:</w:t>
        <w:br/>
        <w:t xml:space="preserve">        """فصل البدلات العينية عن النقدية"""</w:t>
        <w:br/>
        <w:t xml:space="preserve">        </w:t>
        <w:br/>
        <w:t xml:space="preserve">        salary = self.session.exec(</w:t>
        <w:br/>
        <w:t xml:space="preserve">            select(Salary).where(Salary.id == salary_id)</w:t>
        <w:br/>
        <w:t xml:space="preserve">        ).first()</w:t>
        <w:br/>
        <w:t xml:space="preserve">        </w:t>
        <w:br/>
        <w:t xml:space="preserve">        if not salary:</w:t>
        <w:br/>
        <w:t xml:space="preserve">            raise Exception(f"سجل راتب {salary_id} غير موجود")</w:t>
        <w:br/>
        <w:t xml:space="preserve">        </w:t>
        <w:br/>
        <w:t xml:space="preserve">        # البدلات العينية (تُضاف ثم تُخصم)</w:t>
        <w:br/>
        <w:t xml:space="preserve">        in_kind_benefits = {</w:t>
        <w:br/>
        <w:t xml:space="preserve">            "meals": salary.allowance_food,</w:t>
        <w:br/>
        <w:t xml:space="preserve">            "transport": salary.allowance_transport,</w:t>
        <w:br/>
        <w:t xml:space="preserve">            "travel": salary.allowance_travel,</w:t>
        <w:br/>
        <w:t xml:space="preserve">        }</w:t>
        <w:br/>
        <w:t xml:space="preserve">        </w:t>
        <w:br/>
        <w:t xml:space="preserve">        total_in_kind = sum(in_kind_benefits.values())</w:t>
        <w:br/>
        <w:t xml:space="preserve">        </w:t>
        <w:br/>
        <w:t xml:space="preserve">        # البدلات النقدية (تُضاف ولا تُخصم)</w:t>
        <w:br/>
        <w:t xml:space="preserve">        cash_benefits = salary.allowance_position  # بدلات أخرى نقدية</w:t>
        <w:br/>
        <w:t xml:space="preserve">        </w:t>
        <w:br/>
        <w:t xml:space="preserve">        return {</w:t>
        <w:br/>
        <w:t xml:space="preserve">            "in_kind": {</w:t>
        <w:br/>
        <w:t xml:space="preserve">                "meals": round(in_kind_benefits["meals"], 2),</w:t>
        <w:br/>
        <w:t xml:space="preserve">                "transport": round(in_kind_benefits["transport"], 2),</w:t>
        <w:br/>
        <w:t xml:space="preserve">                "travel": round(in_kind_benefits["travel"], 2),</w:t>
        <w:br/>
        <w:t xml:space="preserve">                "total": round(total_in_kind, 2),</w:t>
        <w:br/>
        <w:t xml:space="preserve">                "will_be_deducted": True  # سيتم خصمها لاحقاً</w:t>
        <w:br/>
        <w:t xml:space="preserve">            },</w:t>
        <w:br/>
        <w:t xml:space="preserve">            "cash": {</w:t>
        <w:br/>
        <w:t xml:space="preserve">                "allowances": round(cash_benefits, 2),</w:t>
        <w:br/>
        <w:t xml:space="preserve">                "will_be_deducted": False  # لن يتم خصمها</w:t>
        <w:br/>
        <w:t xml:space="preserve">            }</w:t>
        <w:br/>
        <w:t xml:space="preserve">        }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جعفر/برمجة/مشاريع/hr_fastapi/app/services\cleaners.py</w:t>
      </w:r>
    </w:p>
    <w:p>
      <w:r>
        <w:t># File Path: E:/خاص احمد جعفر/برمجة/مشاريع/hr_fastapi/app/services\cleaners.py</w:t>
        <w:br/>
        <w:t># File Name: cleaners.py</w:t>
        <w:br/>
        <w:t># -----------------------------------------</w:t>
        <w:br/>
        <w:br/>
        <w:br/>
        <w:br/>
        <w:t>import math</w:t>
        <w:br/>
        <w:t>import pandas as pd</w:t>
        <w:br/>
        <w:t>from datetime import date, datetime</w:t>
        <w:br/>
        <w:br/>
        <w:t>def _normalize_columns(df: pd.DataFrame) -&gt; pd.DataFrame:</w:t>
        <w:br/>
        <w:t xml:space="preserve">    """توحيد أسماء الأعمدة كلها إلى lowercase ومن غير مسافات"""</w:t>
        <w:br/>
        <w:t xml:space="preserve">    df.columns = [str(c).strip().lower() for c in df.columns]</w:t>
        <w:br/>
        <w:t xml:space="preserve">    return df</w:t>
        <w:br/>
        <w:br/>
        <w:t>def clean_value(value):</w:t>
        <w:br/>
        <w:t xml:space="preserve">    """تنظيف أي قيمة: تحويل NaN إلى None، وتحويل الأرقام إلى نصوص لو محتاج"""</w:t>
        <w:br/>
        <w:t xml:space="preserve">    if value is None:</w:t>
        <w:br/>
        <w:t xml:space="preserve">        return None</w:t>
        <w:br/>
        <w:t xml:space="preserve">    if isinstance(value, float) and math.isnan(value):</w:t>
        <w:br/>
        <w:t xml:space="preserve">        return None</w:t>
        <w:br/>
        <w:t xml:space="preserve">    if isinstance(value, float) and value.is_integer():</w:t>
        <w:br/>
        <w:t xml:space="preserve">        return str(int(value))</w:t>
        <w:br/>
        <w:t xml:space="preserve">    s = str(value).strip()</w:t>
        <w:br/>
        <w:t xml:space="preserve">    return s or None</w:t>
        <w:br/>
        <w:br/>
        <w:t>def arabic_to_bool(value):</w:t>
        <w:br/>
        <w:t xml:space="preserve">    """تحويل نعم/لا إلى Boolean"""</w:t>
        <w:br/>
        <w:t xml:space="preserve">    if value is None:</w:t>
        <w:br/>
        <w:t xml:space="preserve">        return None</w:t>
        <w:br/>
        <w:t xml:space="preserve">    s = str(value).strip()</w:t>
        <w:br/>
        <w:t xml:space="preserve">    return True if s == "نعم" else False if s == "لا" else None</w:t>
        <w:br/>
        <w:br/>
        <w:t>def parse_date(value):</w:t>
        <w:br/>
        <w:t xml:space="preserve">    """تحويل النص أو التاريخ إلى datetime.date"""</w:t>
        <w:br/>
        <w:t xml:space="preserve">    try:</w:t>
        <w:br/>
        <w:t xml:space="preserve">        if isinstance(value, str):</w:t>
        <w:br/>
        <w:t xml:space="preserve">            return pd.to_datetime(value, errors="coerce").date()</w:t>
        <w:br/>
        <w:t xml:space="preserve">        if isinstance(value, (datetime, date)):</w:t>
        <w:br/>
        <w:t xml:space="preserve">            return value</w:t>
        <w:br/>
        <w:t xml:space="preserve">    except:</w:t>
        <w:br/>
        <w:t xml:space="preserve">        return None</w:t>
        <w:br/>
        <w:br/>
        <w:t>def clean_employee_data(stream) -&gt; pd.DataFrame:</w:t>
        <w:br/>
        <w:t xml:space="preserve">    """تنظيف بيانات الموظفين قبل الاستيراد"""</w:t>
        <w:br/>
        <w:t xml:space="preserve">    df = pd.read_excel(stream)</w:t>
        <w:br/>
        <w:t xml:space="preserve">    df = _normalize_columns(df)</w:t>
        <w:br/>
        <w:br/>
        <w:t xml:space="preserve">    # توحيد التواريخ</w:t>
        <w:br/>
        <w:t xml:space="preserve">    if "hire_date" in df.columns:</w:t>
        <w:br/>
        <w:t xml:space="preserve">        df["hire_date"] = pd.to_datetime(df["hire_date"], errors="coerce").dt.date</w:t>
        <w:br/>
        <w:br/>
        <w:t xml:space="preserve">    # الرقم القومي</w:t>
        <w:br/>
        <w:t xml:space="preserve">    if "national_id" in df.columns:</w:t>
        <w:br/>
        <w:t xml:space="preserve">        df["national_id"] = df["national_id"].apply(clean_value).fillna("غير متوفر")</w:t>
        <w:br/>
        <w:br/>
        <w:t xml:space="preserve">    # التأمين</w:t>
        <w:br/>
        <w:t xml:space="preserve">    if "insurance_status" in df.columns:</w:t>
        <w:br/>
        <w:t xml:space="preserve">        df["insurance_status"] = df["insurance_status"].replace({</w:t>
        <w:br/>
        <w:t xml:space="preserve">            "نعم": "مؤمن",</w:t>
        <w:br/>
        <w:t xml:space="preserve">            "لا": "غير مؤمن"</w:t>
        <w:br/>
        <w:t xml:space="preserve">        }).fillna("غير مؤمن")</w:t>
        <w:br/>
        <w:br/>
        <w:t xml:space="preserve">    # الفئة</w:t>
        <w:br/>
        <w:t xml:space="preserve">    if "employee_category" in df.columns:</w:t>
        <w:br/>
        <w:t xml:space="preserve">        df["employee_category"] = df["employee_category"].fillna("غير محدد")</w:t>
        <w:br/>
        <w:br/>
        <w:t xml:space="preserve">    # حالة العمل → Mapping للحالات</w:t>
        <w:br/>
        <w:t xml:space="preserve">    if "work_status" in df.columns:</w:t>
        <w:br/>
        <w:t xml:space="preserve">        df["work_status"] = df["work_status"].replace({</w:t>
        <w:br/>
        <w:t xml:space="preserve">            "يعمل": "نشط",</w:t>
        <w:br/>
        <w:t xml:space="preserve">            "اجاوه بدون مرتب": "اجازة",</w:t>
        <w:br/>
        <w:t xml:space="preserve">            "لا يعمل": "موقوف"</w:t>
        <w:br/>
        <w:t xml:space="preserve">        }).fillna("موقوف")</w:t>
        <w:br/>
        <w:br/>
        <w:t xml:space="preserve">    return df</w:t>
        <w:br/>
        <w:br/>
        <w:t>def clean_attendance_data(stream) -&gt; pd.DataFrame:</w:t>
        <w:br/>
        <w:t xml:space="preserve">    """تنظيف بيانات الحضور"""</w:t>
        <w:br/>
        <w:t xml:space="preserve">    df = pd.read_excel(stream)</w:t>
        <w:br/>
        <w:t xml:space="preserve">    df = _normalize_columns(df)</w:t>
        <w:br/>
        <w:t xml:space="preserve">    if "date" in df.columns:</w:t>
        <w:br/>
        <w:t xml:space="preserve">        df["date"] = pd.to_datetime(df["date"], errors="coerce").dt.date</w:t>
        <w:br/>
        <w:t xml:space="preserve">    return df</w:t>
        <w:br/>
        <w:br/>
        <w:t>def clean_salary_data(stream) -&gt; pd.DataFrame:</w:t>
        <w:br/>
        <w:t xml:space="preserve">    """تنظيف بيانات الرواتب"""</w:t>
        <w:br/>
        <w:t xml:space="preserve">    df = pd.read_excel(stream)</w:t>
        <w:br/>
        <w:t xml:space="preserve">    df = _normalize_columns(df)</w:t>
        <w:br/>
        <w:t xml:space="preserve">    if "salary_date" in df.columns:</w:t>
        <w:br/>
        <w:t xml:space="preserve">        df["salary_date"] = pd.to_datetime(df["salary_date"], errors="coerce").dt.date</w:t>
        <w:br/>
        <w:t xml:space="preserve">    return df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جعفر/برمجة/مشاريع/hr_fastapi/app/services\comprehensive_salary_calculator.py</w:t>
      </w:r>
    </w:p>
    <w:p>
      <w:r>
        <w:t># File Path: E:/خاص احمد جعفر/برمجة/مشاريع/hr_fastapi/app/services\comprehensive_salary_calculator.py</w:t>
        <w:br/>
        <w:t># File Name: comprehensive_salary_calculator.py</w:t>
        <w:br/>
        <w:t># -----------------------------------------</w:t>
        <w:br/>
        <w:br/>
        <w:br/>
        <w:br/>
        <w:t>from datetime import datetime, date</w:t>
        <w:br/>
        <w:t>from sqlmodel import Session, select</w:t>
        <w:br/>
        <w:t>from app.models.employee import Employee</w:t>
        <w:br/>
        <w:t>from app.models.salary import Salary</w:t>
        <w:br/>
        <w:t>from app.models.overtime import Overtime</w:t>
        <w:br/>
        <w:t>from app.services.insurance_calculator import InsuranceCalculator</w:t>
        <w:br/>
        <w:t>from app.services.benefit_calculator import BenefitCalculator</w:t>
        <w:br/>
        <w:t>from app.services.tax_engine import compute_tax_for_date</w:t>
        <w:br/>
        <w:br/>
        <w:t>class ComprehensiveSalaryCalculator:</w:t>
        <w:br/>
        <w:t xml:space="preserve">    """حاسبة رواتب شاملة احترافية"""</w:t>
        <w:br/>
        <w:t xml:space="preserve">    </w:t>
        <w:br/>
        <w:t xml:space="preserve">    def __init__(self, session: Session):</w:t>
        <w:br/>
        <w:t xml:space="preserve">        self.session = session</w:t>
        <w:br/>
        <w:t xml:space="preserve">    </w:t>
        <w:br/>
        <w:t xml:space="preserve">    def calculate(self, salary_id: int) -&gt; dict:</w:t>
        <w:br/>
        <w:t xml:space="preserve">        """حساب راتب كامل مع كل التفاصيل"""</w:t>
        <w:br/>
        <w:t xml:space="preserve">        </w:t>
        <w:br/>
        <w:t xml:space="preserve">        salary = self.session.exec(</w:t>
        <w:br/>
        <w:t xml:space="preserve">            select(Salary).where(Salary.id == salary_id)</w:t>
        <w:br/>
        <w:t xml:space="preserve">        ).first()</w:t>
        <w:br/>
        <w:t xml:space="preserve">        </w:t>
        <w:br/>
        <w:t xml:space="preserve">        if not salary:</w:t>
        <w:br/>
        <w:t xml:space="preserve">            raise Exception(f"سجل الراتب {salary_id} غير موجود")</w:t>
        <w:br/>
        <w:t xml:space="preserve">        </w:t>
        <w:br/>
        <w:t xml:space="preserve">        emp = self.session.exec(</w:t>
        <w:br/>
        <w:t xml:space="preserve">            select(Employee).where(Employee.id == salary.employee_id)</w:t>
        <w:br/>
        <w:t xml:space="preserve">        ).first()</w:t>
        <w:br/>
        <w:t xml:space="preserve">        </w:t>
        <w:br/>
        <w:t xml:space="preserve">        if not emp:</w:t>
        <w:br/>
        <w:t xml:space="preserve">            raise Exception(f"الموظف {salary.employee_id} غير موجود")</w:t>
        <w:br/>
        <w:t xml:space="preserve">        </w:t>
        <w:br/>
        <w:t xml:space="preserve">        # حاسبات مساعدة</w:t>
        <w:br/>
        <w:t xml:space="preserve">        insurance_calc = InsuranceCalculator(self.session)</w:t>
        <w:br/>
        <w:t xml:space="preserve">        benefit_calc = BenefitCalculator(self.session)</w:t>
        <w:br/>
        <w:t xml:space="preserve">        </w:t>
        <w:br/>
        <w:t xml:space="preserve">        payment_date = salary.payment_date or date(salary.salary_year, salary.salary_month, 1)</w:t>
        <w:br/>
        <w:t xml:space="preserve">        basic = salary.basic_salary</w:t>
        <w:br/>
        <w:t xml:space="preserve">        </w:t>
        <w:br/>
        <w:t xml:space="preserve">        # 1️⃣ حساب ساعات إضافية</w:t>
        <w:br/>
        <w:t xml:space="preserve">        hourly_rate = basic / 30 / 8  # أجر الساعة = أساسي ÷ 30 يوم ÷ 8 ساعات</w:t>
        <w:br/>
        <w:t xml:space="preserve">        </w:t>
        <w:br/>
        <w:t xml:space="preserve">        day_overtime = salary.extra_hours_value * 1.35 if salary.extra_hours &gt; 0 else 0</w:t>
        <w:br/>
        <w:t xml:space="preserve">        # ملاحظة: يفترض أن extra_hours_value محسوبة بالفعل، لو في تفصيل أكتر نحتاج حقل آخر للساعات الليلية</w:t>
        <w:br/>
        <w:t xml:space="preserve">        </w:t>
        <w:br/>
        <w:t xml:space="preserve">        # 2️⃣ فصل البدلات</w:t>
        <w:br/>
        <w:t xml:space="preserve">        benefits = benefit_calc.separate_benefits(salary_id)</w:t>
        <w:br/>
        <w:t xml:space="preserve">        in_kind_total = benefits["in_kind"]["total"]</w:t>
        <w:br/>
        <w:t xml:space="preserve">        cash_benefits = benefits["cash"]["allowances"]</w:t>
        <w:br/>
        <w:t xml:space="preserve">        </w:t>
        <w:br/>
        <w:t xml:space="preserve">        # 3️⃣ إجمالي الاستحقاقات</w:t>
        <w:br/>
        <w:t xml:space="preserve">        total_earnings = (</w:t>
        <w:br/>
        <w:t xml:space="preserve">            basic +</w:t>
        <w:br/>
        <w:t xml:space="preserve">            salary.bonus_performance +</w:t>
        <w:br/>
        <w:t xml:space="preserve">            salary.bonus_project +</w:t>
        <w:br/>
        <w:t xml:space="preserve">            salary.other_earnings +</w:t>
        <w:br/>
        <w:t xml:space="preserve">            day_overtime +</w:t>
        <w:br/>
        <w:t xml:space="preserve">            in_kind_total +  # البدلات العينية (ستُخصم لاحقاً)</w:t>
        <w:br/>
        <w:t xml:space="preserve">            cash_benefits    # البدلات النقدية (لا تُخصم)</w:t>
        <w:br/>
        <w:t xml:space="preserve">        )</w:t>
        <w:br/>
        <w:t xml:space="preserve">        </w:t>
        <w:br/>
        <w:t xml:space="preserve">        # 4️⃣ التأمينات</w:t>
        <w:br/>
        <w:t xml:space="preserve">        employee_insurance = insurance_calc.calculate_employee_insurance(emp.id, basic)</w:t>
        <w:br/>
        <w:t xml:space="preserve">        employer_insurance = insurance_calc.calculate_employer_insurance(emp.id, basic)</w:t>
        <w:br/>
        <w:t xml:space="preserve">        </w:t>
        <w:br/>
        <w:t xml:space="preserve">        # 5️⃣ الضرائب</w:t>
        <w:br/>
        <w:t xml:space="preserve">        # الوعاء الضريبي = الاستحقاقات - التأمين الاجتماعي - الإعفاء</w:t>
        <w:br/>
        <w:t xml:space="preserve">        personal_exemption_monthly = 15000 / 12</w:t>
        <w:br/>
        <w:t xml:space="preserve">        taxable_base = total_earnings - employee_insurance["social_insurance"] - personal_exemption_monthly</w:t>
        <w:br/>
        <w:t xml:space="preserve">        </w:t>
        <w:br/>
        <w:t xml:space="preserve">        if taxable_base &gt; 0:</w:t>
        <w:br/>
        <w:t xml:space="preserve">            tax_income = compute_tax_for_date(self.session, taxable_base, payment_date)</w:t>
        <w:br/>
        <w:t xml:space="preserve">        else:</w:t>
        <w:br/>
        <w:t xml:space="preserve">            tax_income = 0</w:t>
        <w:br/>
        <w:t xml:space="preserve">        </w:t>
        <w:br/>
        <w:t xml:space="preserve">        # 6️⃣ إجمالي الاستقطاعات</w:t>
        <w:br/>
        <w:t xml:space="preserve">        total_deductions = (</w:t>
        <w:br/>
        <w:t xml:space="preserve">            employee_insurance["total"] +</w:t>
        <w:br/>
        <w:t xml:space="preserve">            tax_income +</w:t>
        <w:br/>
        <w:t xml:space="preserve">            salary.deduction_absence +</w:t>
        <w:br/>
        <w:t xml:space="preserve">            salary.deduction_penalties +</w:t>
        <w:br/>
        <w:t xml:space="preserve">            salary.deduction_other +</w:t>
        <w:br/>
        <w:t xml:space="preserve">            in_kind_total  # خصم البدلات العينية التي تم إضافتها أعلى</w:t>
        <w:br/>
        <w:t xml:space="preserve">        )</w:t>
        <w:br/>
        <w:t xml:space="preserve">        </w:t>
        <w:br/>
        <w:t xml:space="preserve">        # 7️⃣ الراتب المستحق</w:t>
        <w:br/>
        <w:t xml:space="preserve">        salary_due = total_earnings - total_deductions</w:t>
        <w:br/>
        <w:t xml:space="preserve">        </w:t>
        <w:br/>
        <w:t xml:space="preserve">        # 8️⃣ الصافي النهائي</w:t>
        <w:br/>
        <w:t xml:space="preserve">        net_salary = salary_due - (salary.advance_salary + salary.loan_deduction)</w:t>
        <w:br/>
        <w:t xml:space="preserve">        </w:t>
        <w:br/>
        <w:t xml:space="preserve">        # تحديث السجل</w:t>
        <w:br/>
        <w:t xml:space="preserve">        salary.total_earnings = round(total_earnings, 2)</w:t>
        <w:br/>
        <w:t xml:space="preserve">        salary.total_deductions = round(total_deductions, 2)</w:t>
        <w:br/>
        <w:t xml:space="preserve">        salary.salary_due = round(salary_due, 2)</w:t>
        <w:br/>
        <w:t xml:space="preserve">        salary.net_salary = round(net_salary, 2)</w:t>
        <w:br/>
        <w:t xml:space="preserve">        salary.deduction_insurance_social_employee = round(employee_insurance["social_insurance"], 2)</w:t>
        <w:br/>
        <w:t xml:space="preserve">        salary.deduction_insurance_health = round(employee_insurance["health_insurance"], 2)</w:t>
        <w:br/>
        <w:t xml:space="preserve">        salary.deduction_tax_income = round(tax_income, 2)</w:t>
        <w:br/>
        <w:t xml:space="preserve">        salary.updated_at = datetime.utcnow()</w:t>
        <w:br/>
        <w:t xml:space="preserve">        </w:t>
        <w:br/>
        <w:t xml:space="preserve">        self.session.add(salary)</w:t>
        <w:br/>
        <w:t xml:space="preserve">        self.session.commit()</w:t>
        <w:br/>
        <w:t xml:space="preserve">        </w:t>
        <w:br/>
        <w:t xml:space="preserve">        return {</w:t>
        <w:br/>
        <w:t xml:space="preserve">            "employee_id": emp.id,</w:t>
        <w:br/>
        <w:t xml:space="preserve">            "employee_name": emp.name,</w:t>
        <w:br/>
        <w:t xml:space="preserve">            "period": f"{salary.salary_year}-{salary.salary_month:02d}",</w:t>
        <w:br/>
        <w:t xml:space="preserve">            </w:t>
        <w:br/>
        <w:t xml:space="preserve">            "earnings": {</w:t>
        <w:br/>
        <w:t xml:space="preserve">                "basic_salary": round(basic, 2),</w:t>
        <w:br/>
        <w:t xml:space="preserve">                "overtime": round(day_overtime, 2),</w:t>
        <w:br/>
        <w:t xml:space="preserve">                "bonuses": round(salary.bonus_performance + salary.bonus_project, 2),</w:t>
        <w:br/>
        <w:t xml:space="preserve">                "benefits": {</w:t>
        <w:br/>
        <w:t xml:space="preserve">                    "in_kind": benefits["in_kind"],</w:t>
        <w:br/>
        <w:t xml:space="preserve">                    "cash": benefits["cash"]</w:t>
        <w:br/>
        <w:t xml:space="preserve">                },</w:t>
        <w:br/>
        <w:t xml:space="preserve">                "other": round(salary.other_earnings, 2),</w:t>
        <w:br/>
        <w:t xml:space="preserve">                "total": round(total_earnings, 2),</w:t>
        <w:br/>
        <w:t xml:space="preserve">            },</w:t>
        <w:br/>
        <w:t xml:space="preserve">            </w:t>
        <w:br/>
        <w:t xml:space="preserve">            "deductions": {</w:t>
        <w:br/>
        <w:t xml:space="preserve">                "insurance_employee": employee_insurance,</w:t>
        <w:br/>
        <w:t xml:space="preserve">                "tax": round(tax_income, 2),</w:t>
        <w:br/>
        <w:t xml:space="preserve">                "administrative": {</w:t>
        <w:br/>
        <w:t xml:space="preserve">                    "absence": round(salary.deduction_absence, 2),</w:t>
        <w:br/>
        <w:t xml:space="preserve">                    "penalties": round(salary.deduction_penalties, 2),</w:t>
        <w:br/>
        <w:t xml:space="preserve">                    "other": round(salary.deduction_other, 2),</w:t>
        <w:br/>
        <w:t xml:space="preserve">                },</w:t>
        <w:br/>
        <w:t xml:space="preserve">                "in_kind_deduction": round(in_kind_total, 2),</w:t>
        <w:br/>
        <w:t xml:space="preserve">                "total": round(total_deductions, 2),</w:t>
        <w:br/>
        <w:t xml:space="preserve">            },</w:t>
        <w:br/>
        <w:t xml:space="preserve">            </w:t>
        <w:br/>
        <w:t xml:space="preserve">            "salary_due": round(salary_due, 2),</w:t>
        <w:br/>
        <w:t xml:space="preserve">            </w:t>
        <w:br/>
        <w:t xml:space="preserve">            "final_deductions": {</w:t>
        <w:br/>
        <w:t xml:space="preserve">                "advance": round(salary.advance_salary, 2),</w:t>
        <w:br/>
        <w:t xml:space="preserve">                "loans": round(salary.loan_deduction, 2),</w:t>
        <w:br/>
        <w:t xml:space="preserve">                "total": round(salary.advance_salary + salary.loan_deduction, 2),</w:t>
        <w:br/>
        <w:t xml:space="preserve">            },</w:t>
        <w:br/>
        <w:t xml:space="preserve">            </w:t>
        <w:br/>
        <w:t xml:space="preserve">            "net_salary": round(net_salary, 2),</w:t>
        <w:br/>
        <w:t xml:space="preserve">            </w:t>
        <w:br/>
        <w:t xml:space="preserve">            "employer_costs": employer_insurance,</w:t>
        <w:br/>
        <w:t xml:space="preserve">        }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جعفر/برمجة/مشاريع/hr_fastapi/app/services\headers.py</w:t>
      </w:r>
    </w:p>
    <w:p>
      <w:r>
        <w:t># File Path: E:/خاص احمد جعفر/برمجة/مشاريع/hr_fastapi/app/services\headers.py</w:t>
        <w:br/>
        <w:t># File Name: headers.py</w:t>
        <w:br/>
        <w:t># -----------------------------------------</w:t>
        <w:br/>
        <w:br/>
        <w:br/>
        <w:br/>
        <w:t>EMPLOYEE_hEADERS = {</w:t>
        <w:br/>
        <w:t xml:space="preserve">    "full_name": "full_name",</w:t>
        <w:br/>
        <w:t xml:space="preserve">    "الاسم": "full_name",</w:t>
        <w:br/>
        <w:t xml:space="preserve">    "national_id": "national_id",</w:t>
        <w:br/>
        <w:t xml:space="preserve">    "الرقم القومي": "national_id",</w:t>
        <w:br/>
        <w:t xml:space="preserve">    "legacy_code": "legacy_code",</w:t>
        <w:br/>
        <w:t xml:space="preserve">    "الكود القديم": "legacy_code",</w:t>
        <w:br/>
        <w:t xml:space="preserve">    "status": "status",</w:t>
        <w:br/>
        <w:t xml:space="preserve">    "الحالة": "status",</w:t>
        <w:br/>
        <w:t xml:space="preserve">    "hire_date": "hire_date",</w:t>
        <w:br/>
        <w:t xml:space="preserve">    "تاريخ التعيين": "hire_date",</w:t>
        <w:br/>
        <w:t xml:space="preserve">    "insured": "insured",</w:t>
        <w:br/>
        <w:t xml:space="preserve">    "مؤمن": "insured",</w:t>
        <w:br/>
        <w:t xml:space="preserve">    "overnight": "overnight",</w:t>
        <w:br/>
        <w:t xml:space="preserve">    "مبيت": "overnight"</w:t>
        <w:br/>
        <w:t>}</w:t>
        <w:br/>
        <w:br/>
        <w:t>SALARY_hEADERS = {</w:t>
        <w:br/>
        <w:t xml:space="preserve">    "name": "name",</w:t>
        <w:br/>
        <w:t xml:space="preserve">    "الاسم": "name",</w:t>
        <w:br/>
        <w:t xml:space="preserve">    "salary_date": "salary_date",</w:t>
        <w:br/>
        <w:t xml:space="preserve">    "تاريخ المرتب": "salary_date",</w:t>
        <w:br/>
        <w:t xml:space="preserve">    "base_salary": "base_salary",</w:t>
        <w:br/>
        <w:t xml:space="preserve">    "اساسي": "base_salary",</w:t>
        <w:br/>
        <w:t xml:space="preserve">    "net_salary": "net_salary",</w:t>
        <w:br/>
        <w:t xml:space="preserve">    "صافى": "net_salary"</w:t>
        <w:br/>
        <w:t>}</w:t>
        <w:br/>
        <w:br/>
        <w:t>ATTENDANCE_hEADERS = {</w:t>
        <w:br/>
        <w:t xml:space="preserve">    "name": "name",</w:t>
        <w:br/>
        <w:t xml:space="preserve">    "الاسم": "name",</w:t>
        <w:br/>
        <w:t xml:space="preserve">    "date": "date",</w:t>
        <w:br/>
        <w:t xml:space="preserve">    "التاريخ": "date",</w:t>
        <w:br/>
        <w:t xml:space="preserve">    "status": "status",</w:t>
        <w:br/>
        <w:t xml:space="preserve">    "الحالة": "status",</w:t>
        <w:br/>
        <w:t xml:space="preserve">    "shift": "shift",</w:t>
        <w:br/>
        <w:t xml:space="preserve">    "وردية": "shift"</w:t>
        <w:br/>
        <w:t>}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جعفر/برمجة/مشاريع/hr_fastapi/app/services\helpers.py</w:t>
      </w:r>
    </w:p>
    <w:p>
      <w:r>
        <w:t># File Path: E:/خاص احمد جعفر/برمجة/مشاريع/hr_fastapi/app/services\helpers.py</w:t>
        <w:br/>
        <w:t># File Name: helpers.py</w:t>
        <w:br/>
        <w:t># -----------------------------------------</w:t>
        <w:br/>
        <w:br/>
        <w:br/>
        <w:br/>
        <w:t>import math</w:t>
        <w:br/>
        <w:t>import pandas as pd</w:t>
        <w:br/>
        <w:t>from datetime import date, datetime</w:t>
        <w:br/>
        <w:br/>
        <w:t>def _normalize_columns(df: pd.DataFrame) -&gt; pd.DataFrame:</w:t>
        <w:br/>
        <w:t xml:space="preserve">    df.columns = [str(c).strip().lower() for c in df.columns]</w:t>
        <w:br/>
        <w:t xml:space="preserve">    return df</w:t>
        <w:br/>
        <w:br/>
        <w:t>def clean_value(value):</w:t>
        <w:br/>
        <w:t xml:space="preserve">    if value is None: return None</w:t>
        <w:br/>
        <w:t xml:space="preserve">    if isinstance(value, float) and math.isnan(value): return None</w:t>
        <w:br/>
        <w:t xml:space="preserve">    if isinstance(value, float) and value.is_integer(): return str(int(value))</w:t>
        <w:br/>
        <w:t xml:space="preserve">    s = str(value).strip()</w:t>
        <w:br/>
        <w:t xml:space="preserve">    return s or None</w:t>
        <w:br/>
        <w:br/>
        <w:t>def arabic_to_bool(value):</w:t>
        <w:br/>
        <w:t xml:space="preserve">    if value is None: return None</w:t>
        <w:br/>
        <w:t xml:space="preserve">    s = str(value).strip()</w:t>
        <w:br/>
        <w:t xml:space="preserve">    return True if s == "نعم" else False if s == "لا" else None</w:t>
        <w:br/>
        <w:br/>
        <w:t>def parse_date(value):</w:t>
        <w:br/>
        <w:t xml:space="preserve">    try:</w:t>
        <w:br/>
        <w:t xml:space="preserve">        if isinstance(value, str): return pd.to_datetime(value).date()</w:t>
        <w:br/>
        <w:t xml:space="preserve">        if isinstance(value, (datetime, date)): return value</w:t>
        <w:br/>
        <w:t xml:space="preserve">    except: return None</w:t>
        <w:br/>
        <w:br/>
        <w:t>def clean_employee_data(stream) -&gt; pd.DataFrame:</w:t>
        <w:br/>
        <w:t xml:space="preserve">    df = pd.read_excel(stream)</w:t>
        <w:br/>
        <w:t xml:space="preserve">    df = _normalize_columns(df)</w:t>
        <w:br/>
        <w:br/>
        <w:t xml:space="preserve">    # توحيد التواريخ</w:t>
        <w:br/>
        <w:t xml:space="preserve">    if "hire_date" in df.columns:</w:t>
        <w:br/>
        <w:t xml:space="preserve">        df["hire_date"] = pd.to_datetime(df["hire_date"], errors="coerce").dt.strftime("%Y-%m-%d")</w:t>
        <w:br/>
        <w:br/>
        <w:t xml:space="preserve">    # الرقم القومي</w:t>
        <w:br/>
        <w:t xml:space="preserve">    if "national_id" in df.columns:</w:t>
        <w:br/>
        <w:t xml:space="preserve">        df["national_id"] = df["national_id"].apply(clean_value).fillna("غير متوفر")</w:t>
        <w:br/>
        <w:br/>
        <w:t xml:space="preserve">    # التأمين</w:t>
        <w:br/>
        <w:t xml:space="preserve">    if "insurance_status" in df.columns:</w:t>
        <w:br/>
        <w:t xml:space="preserve">        df["insurance_status"] = df["insurance_status"].apply(</w:t>
        <w:br/>
        <w:t xml:space="preserve">            lambda v: "مؤمن" if str(v).strip() == "نعم" else "غير مؤمن"</w:t>
        <w:br/>
        <w:t xml:space="preserve">        )</w:t>
        <w:br/>
        <w:br/>
        <w:t xml:space="preserve">    # الفئة</w:t>
        <w:br/>
        <w:t xml:space="preserve">    if "employee_category" in df.columns:</w:t>
        <w:br/>
        <w:t xml:space="preserve">        df["employee_category"] = df["employee_category"].fillna("غير محدد")</w:t>
        <w:br/>
        <w:br/>
        <w:t xml:space="preserve">    # حالة العمل</w:t>
        <w:br/>
        <w:t xml:space="preserve">    if "work_status" in df.columns:</w:t>
        <w:br/>
        <w:t xml:space="preserve">        df["work_status"] = df["work_status"].replace({</w:t>
        <w:br/>
        <w:t xml:space="preserve">            "يعمل": "يعمل",</w:t>
        <w:br/>
        <w:t xml:space="preserve">            "اجاوه بدون مرتب": "اجازة",</w:t>
        <w:br/>
        <w:t xml:space="preserve">            "لا يعمل": "موقوف"</w:t>
        <w:br/>
        <w:t xml:space="preserve">        }).fillna("موقوف")</w:t>
        <w:br/>
        <w:br/>
        <w:t xml:space="preserve">    return df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جعفر/برمجة/مشاريع/hr_fastapi/app/services\insurance_calculator.py</w:t>
      </w:r>
    </w:p>
    <w:p>
      <w:r>
        <w:t># File Path: E:/خاص احمد جعفر/برمجة/مشاريع/hr_fastapi/app/services\insurance_calculator.py</w:t>
        <w:br/>
        <w:t># File Name: insurance_calculator.py</w:t>
        <w:br/>
        <w:t># -----------------------------------------</w:t>
        <w:br/>
        <w:br/>
        <w:br/>
        <w:br/>
        <w:t>from sqlmodel import Session, select</w:t>
        <w:br/>
        <w:t>from app.models.employee import Employee</w:t>
        <w:br/>
        <w:t>from app.models.employee_details import EmployeeDetails</w:t>
        <w:br/>
        <w:br/>
        <w:t>COMPREHENSIVE_iNSURANCE_gOVERNORATES = {</w:t>
        <w:br/>
        <w:t xml:space="preserve">    "الأقصر", "بورسعيد", "الإسماعيلية", "السويس", "البحر الأحمر",</w:t>
        <w:br/>
        <w:t xml:space="preserve">    "مطروح", "أسوان", "الإسكندرية", "البحيرة", "دمياط", "سوهاج",</w:t>
        <w:br/>
        <w:t xml:space="preserve">    "شمال سيناء", "جنوب سيناء", "قنا", "كفر الشيخ"</w:t>
        <w:br/>
        <w:t>}</w:t>
        <w:br/>
        <w:br/>
        <w:t>class InsuranceCalculator:</w:t>
        <w:br/>
        <w:t xml:space="preserve">    """حساب التأمينات (اجتماعي وصحي شامل)"""</w:t>
        <w:br/>
        <w:t xml:space="preserve">    </w:t>
        <w:br/>
        <w:t xml:space="preserve">    def __init__(self, session: Session):</w:t>
        <w:br/>
        <w:t xml:space="preserve">        self.session = session</w:t>
        <w:br/>
        <w:t xml:space="preserve">    </w:t>
        <w:br/>
        <w:t xml:space="preserve">    def calculate_employee_insurance(self, employee_id: int, basic_salary: float) -&gt; dict:</w:t>
        <w:br/>
        <w:t xml:space="preserve">        """حساب حصة العامل من التأمينات"""</w:t>
        <w:br/>
        <w:t xml:space="preserve">        </w:t>
        <w:br/>
        <w:t xml:space="preserve">        emp = self.session.exec(</w:t>
        <w:br/>
        <w:t xml:space="preserve">            select(Employee).where(Employee.id == employee_id)</w:t>
        <w:br/>
        <w:t xml:space="preserve">        ).first()</w:t>
        <w:br/>
        <w:t xml:space="preserve">        </w:t>
        <w:br/>
        <w:t xml:space="preserve">        details = self.session.exec(</w:t>
        <w:br/>
        <w:t xml:space="preserve">            select(EmployeeDetails).where(EmployeeDetails.employee_id == employee_id)</w:t>
        <w:br/>
        <w:t xml:space="preserve">        ).first()</w:t>
        <w:br/>
        <w:t xml:space="preserve">        </w:t>
        <w:br/>
        <w:t xml:space="preserve">        if not details:</w:t>
        <w:br/>
        <w:t xml:space="preserve">            # قيم افتراضية</w:t>
        <w:br/>
        <w:t xml:space="preserve">            details = EmployeeDetails(</w:t>
        <w:br/>
        <w:t xml:space="preserve">                employee_id=employee_id,</w:t>
        <w:br/>
        <w:t xml:space="preserve">                marital_status="أعزب",</w:t>
        <w:br/>
        <w:t xml:space="preserve">                spouse_works=False,</w:t>
        <w:br/>
        <w:t xml:space="preserve">                num_children=0,</w:t>
        <w:br/>
        <w:t xml:space="preserve">                governorate="القاهرة"</w:t>
        <w:br/>
        <w:t xml:space="preserve">            )</w:t>
        <w:br/>
        <w:t xml:space="preserve">        </w:t>
        <w:br/>
        <w:t xml:space="preserve">        # 1️⃣ التأمين الاجتماعي (10% ثابت)</w:t>
        <w:br/>
        <w:t xml:space="preserve">        social_insurance = basic_salary * 0.10</w:t>
        <w:br/>
        <w:t xml:space="preserve">        </w:t>
        <w:br/>
        <w:t xml:space="preserve">        # 2️⃣ التأمين الصحي الشامل (متغير)</w:t>
        <w:br/>
        <w:t xml:space="preserve">        health_insurance = 0.0</w:t>
        <w:br/>
        <w:t xml:space="preserve">        </w:t>
        <w:br/>
        <w:t xml:space="preserve">        # موظف لوحده: 1%</w:t>
        <w:br/>
        <w:t xml:space="preserve">        health_insurance = basic_salary * 0.01</w:t>
        <w:br/>
        <w:t xml:space="preserve">        </w:t>
        <w:br/>
        <w:t xml:space="preserve">        # أطفال: 1% لكل طفل</w:t>
        <w:br/>
        <w:t xml:space="preserve">        if details.num_children &gt; 0:</w:t>
        <w:br/>
        <w:t xml:space="preserve">            health_insurance += basic_salary * (0.01 * details.num_children)</w:t>
        <w:br/>
        <w:t xml:space="preserve">        </w:t>
        <w:br/>
        <w:t xml:space="preserve">        # زوجة: 3% إن لم تعمل، 0% إن كانت تعمل</w:t>
        <w:br/>
        <w:t xml:space="preserve">        if details.marital_status == "متزوج":</w:t>
        <w:br/>
        <w:t xml:space="preserve">            if not details.spouse_works:</w:t>
        <w:br/>
        <w:t xml:space="preserve">                health_insurance += basic_salary * 0.03</w:t>
        <w:br/>
        <w:t xml:space="preserve">        </w:t>
        <w:br/>
        <w:t xml:space="preserve">        total_employee_insurance = social_insurance + health_insurance</w:t>
        <w:br/>
        <w:t xml:space="preserve">        </w:t>
        <w:br/>
        <w:t xml:space="preserve">        return {</w:t>
        <w:br/>
        <w:t xml:space="preserve">            "social_insurance": round(social_insurance, 2),</w:t>
        <w:br/>
        <w:t xml:space="preserve">            "health_insurance": round(health_insurance, 2),</w:t>
        <w:br/>
        <w:t xml:space="preserve">            "total": round(total_employee_insurance, 2),</w:t>
        <w:br/>
        <w:t xml:space="preserve">            "breakdown": {</w:t>
        <w:br/>
        <w:t xml:space="preserve">                "employee_self": basic_salary * 0.01,</w:t>
        <w:br/>
        <w:t xml:space="preserve">                "children": basic_salary * (0.01 * details.num_children) if details.num_children &gt; 0 else 0,</w:t>
        <w:br/>
        <w:t xml:space="preserve">                "spouse": basic_salary * 0.03 if (details.marital_status == "متزوج" and not details.spouse_works) else 0</w:t>
        <w:br/>
        <w:t xml:space="preserve">            }</w:t>
        <w:br/>
        <w:t xml:space="preserve">        }</w:t>
        <w:br/>
        <w:t xml:space="preserve">    </w:t>
        <w:br/>
        <w:t xml:space="preserve">    def calculate_employer_insurance(self, employee_id: int, basic_salary: float) -&gt; dict:</w:t>
        <w:br/>
        <w:t xml:space="preserve">        """حساب حصة صاحب العمل من التأمينات"""</w:t>
        <w:br/>
        <w:t xml:space="preserve">        </w:t>
        <w:br/>
        <w:t xml:space="preserve">        details = self.session.exec(</w:t>
        <w:br/>
        <w:t xml:space="preserve">            select(EmployeeDetails).where(EmployeeDetails.employee_id == employee_id)</w:t>
        <w:br/>
        <w:t xml:space="preserve">        ).first()</w:t>
        <w:br/>
        <w:t xml:space="preserve">        </w:t>
        <w:br/>
        <w:t xml:space="preserve">        if not details:</w:t>
        <w:br/>
        <w:t xml:space="preserve">            details = EmployeeDetails(</w:t>
        <w:br/>
        <w:t xml:space="preserve">                employee_id=employee_id,</w:t>
        <w:br/>
        <w:t xml:space="preserve">                governorate="القاهرة"</w:t>
        <w:br/>
        <w:t xml:space="preserve">            )</w:t>
        <w:br/>
        <w:t xml:space="preserve">        </w:t>
        <w:br/>
        <w:t xml:space="preserve">        # 1️⃣ التأمين الاجتماعي (14.75% ثابت)</w:t>
        <w:br/>
        <w:t xml:space="preserve">        social_insurance = basic_salary * 0.1475</w:t>
        <w:br/>
        <w:t xml:space="preserve">        </w:t>
        <w:br/>
        <w:t xml:space="preserve">        # 2️⃣ التأمين الصحي الشامل (4% إن كان في محافظة مشمولة)</w:t>
        <w:br/>
        <w:t xml:space="preserve">        health_insurance = 0.0</w:t>
        <w:br/>
        <w:t xml:space="preserve">        if details.governorate in COMPREHENSIVE_iNSURANCE_gOVERNORATES:</w:t>
        <w:br/>
        <w:t xml:space="preserve">            health_insurance = basic_salary * 0.04</w:t>
        <w:br/>
        <w:t xml:space="preserve">        </w:t>
        <w:br/>
        <w:t xml:space="preserve">        total_employer_insurance = social_insurance + health_insurance</w:t>
        <w:br/>
        <w:t xml:space="preserve">        </w:t>
        <w:br/>
        <w:t xml:space="preserve">        return {</w:t>
        <w:br/>
        <w:t xml:space="preserve">            "social_insurance": round(social_insurance, 2),</w:t>
        <w:br/>
        <w:t xml:space="preserve">            "health_insurance": round(health_insurance, 2),</w:t>
        <w:br/>
        <w:t xml:space="preserve">            "total": round(total_employer_insurance, 2),</w:t>
        <w:br/>
        <w:t xml:space="preserve">            "details": {</w:t>
        <w:br/>
        <w:t xml:space="preserve">                "governorate": details.governorate,</w:t>
        <w:br/>
        <w:t xml:space="preserve">                "has_comprehensive": details.governorate in COMPREHENSIVE_iNSURANCE_gOVERNORATES</w:t>
        <w:br/>
        <w:t xml:space="preserve">            }</w:t>
        <w:br/>
        <w:t xml:space="preserve">        }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جعفر/برمجة/مشاريع/hr_fastapi/app/services\professional_salary_calculator.py</w:t>
      </w:r>
    </w:p>
    <w:p>
      <w:r>
        <w:t># File Path: E:/خاص احمد جعفر/برمجة/مشاريع/hr_fastapi/app/services\professional_salary_calculator.py</w:t>
        <w:br/>
        <w:t># File Name: professional_salary_calculator.py</w:t>
        <w:br/>
        <w:t># -----------------------------------------</w:t>
        <w:br/>
        <w:br/>
        <w:br/>
        <w:br/>
        <w:t>from datetime import datetime, date</w:t>
        <w:br/>
        <w:t>from sqlmodel import Session, select</w:t>
        <w:br/>
        <w:t>from app.models.employee import Employee</w:t>
        <w:br/>
        <w:t>from app.models.salary import Salary, PayrollCategory</w:t>
        <w:br/>
        <w:t>from app.models.salary_config import SalaryConfig</w:t>
        <w:br/>
        <w:t>from app.services.tax_engine import compute_tax_for_date</w:t>
        <w:br/>
        <w:br/>
        <w:t>class ProfessionalSalaryCalculator:</w:t>
        <w:br/>
        <w:t xml:space="preserve">    """حاسبة رواتب احترافية"""</w:t>
        <w:br/>
        <w:t xml:space="preserve">    </w:t>
        <w:br/>
        <w:t xml:space="preserve">    def __init__(self, session: Session):</w:t>
        <w:br/>
        <w:t xml:space="preserve">        self.session = session</w:t>
        <w:br/>
        <w:t xml:space="preserve">    </w:t>
        <w:br/>
        <w:t xml:space="preserve">    def calculate(self, salary_id: int) -&gt; dict:</w:t>
        <w:br/>
        <w:t xml:space="preserve">        """حساب شامل للراتب"""</w:t>
        <w:br/>
        <w:t xml:space="preserve">        </w:t>
        <w:br/>
        <w:t xml:space="preserve">        salary = self.session.exec(</w:t>
        <w:br/>
        <w:t xml:space="preserve">            select(Salary).where(Salary.id == salary_id)</w:t>
        <w:br/>
        <w:t xml:space="preserve">        ).first()</w:t>
        <w:br/>
        <w:t xml:space="preserve">        </w:t>
        <w:br/>
        <w:t xml:space="preserve">        if not salary:</w:t>
        <w:br/>
        <w:t xml:space="preserve">            raise Exception(f"سجل الراتب {salary_id} غير موجود")</w:t>
        <w:br/>
        <w:t xml:space="preserve">        </w:t>
        <w:br/>
        <w:t xml:space="preserve">        emp = self.session.exec(</w:t>
        <w:br/>
        <w:t xml:space="preserve">            select(Employee).where(Employee.id == salary.employee_id)</w:t>
        <w:br/>
        <w:t xml:space="preserve">        ).first()</w:t>
        <w:br/>
        <w:t xml:space="preserve">        </w:t>
        <w:br/>
        <w:t xml:space="preserve">        if not emp:</w:t>
        <w:br/>
        <w:t xml:space="preserve">            raise Exception(f"الموظف {salary.employee_id} غير موجود")</w:t>
        <w:br/>
        <w:t xml:space="preserve">        </w:t>
        <w:br/>
        <w:t xml:space="preserve">        config = self._get_config(salary.salary_year)</w:t>
        <w:br/>
        <w:t xml:space="preserve">        payment_date = salary.payment_date or date(salary.salary_year, salary.salary_month, 1)</w:t>
        <w:br/>
        <w:t xml:space="preserve">        </w:t>
        <w:br/>
        <w:t xml:space="preserve">        # 🟢 1️⃣ إجمالي الاستحقاقات</w:t>
        <w:br/>
        <w:t xml:space="preserve">        total_earnings = (</w:t>
        <w:br/>
        <w:t xml:space="preserve">            salary.basic_salary +</w:t>
        <w:br/>
        <w:t xml:space="preserve">            salary.allowance_food +</w:t>
        <w:br/>
        <w:t xml:space="preserve">            salary.allowance_transport +</w:t>
        <w:br/>
        <w:t xml:space="preserve">            salary.allowance_travel +</w:t>
        <w:br/>
        <w:t xml:space="preserve">            salary.allowance_position +</w:t>
        <w:br/>
        <w:t xml:space="preserve">            salary.extra_hours_value +</w:t>
        <w:br/>
        <w:t xml:space="preserve">            salary.bonus_performance +</w:t>
        <w:br/>
        <w:t xml:space="preserve">            salary.bonus_project +</w:t>
        <w:br/>
        <w:t xml:space="preserve">            salary.other_earnings</w:t>
        <w:br/>
        <w:t xml:space="preserve">        )</w:t>
        <w:br/>
        <w:t xml:space="preserve">        </w:t>
        <w:br/>
        <w:t xml:space="preserve">        # 🔵 2️⃣ خصومات حكومية (من الأساسي فقط)</w:t>
        <w:br/>
        <w:t xml:space="preserve">        insurance_social = salary.basic_salary * config.insurance_social_employee_rate</w:t>
        <w:br/>
        <w:t xml:space="preserve">        insurance_health = salary.basic_salary * config.insurance_health_rate</w:t>
        <w:br/>
        <w:t xml:space="preserve">        </w:t>
        <w:br/>
        <w:t xml:space="preserve">        # ضريبة كسب العمل</w:t>
        <w:br/>
        <w:t xml:space="preserve">        personal_exemption_monthly = config.personal_exemption_annual / 12</w:t>
        <w:br/>
        <w:t xml:space="preserve">        taxable_base = total_earnings - insurance_social - personal_exemption_monthly</w:t>
        <w:br/>
        <w:t xml:space="preserve">        </w:t>
        <w:br/>
        <w:t xml:space="preserve">        if taxable_base &gt; 0:</w:t>
        <w:br/>
        <w:t xml:space="preserve">            tax_income = compute_tax_for_date(self.session, taxable_base, payment_date)</w:t>
        <w:br/>
        <w:t xml:space="preserve">        else:</w:t>
        <w:br/>
        <w:t xml:space="preserve">            tax_income = 0</w:t>
        <w:br/>
        <w:t xml:space="preserve">        </w:t>
        <w:br/>
        <w:t xml:space="preserve">        # إجمالي الاستقطاعات</w:t>
        <w:br/>
        <w:t xml:space="preserve">        total_deductions = (</w:t>
        <w:br/>
        <w:t xml:space="preserve">            insurance_social +</w:t>
        <w:br/>
        <w:t xml:space="preserve">            insurance_health +</w:t>
        <w:br/>
        <w:t xml:space="preserve">            tax_income +</w:t>
        <w:br/>
        <w:t xml:space="preserve">            salary.deduction_absence +</w:t>
        <w:br/>
        <w:t xml:space="preserve">            salary.deduction_penalties +</w:t>
        <w:br/>
        <w:t xml:space="preserve">            salary.deduction_other</w:t>
        <w:br/>
        <w:t xml:space="preserve">        )</w:t>
        <w:br/>
        <w:t xml:space="preserve">        </w:t>
        <w:br/>
        <w:t xml:space="preserve">        # 🟡 3️⃣ الراتب المستحق</w:t>
        <w:br/>
        <w:t xml:space="preserve">        salary_due = total_earnings - total_deductions</w:t>
        <w:br/>
        <w:t xml:space="preserve">        </w:t>
        <w:br/>
        <w:t xml:space="preserve">        # 🟠 4️⃣ الصافي النهائي</w:t>
        <w:br/>
        <w:t xml:space="preserve">        net_salary = salary_due - (salary.advance_salary + salary.loan_deduction)</w:t>
        <w:br/>
        <w:t xml:space="preserve">        </w:t>
        <w:br/>
        <w:t xml:space="preserve">        # تحديث السجل</w:t>
        <w:br/>
        <w:t xml:space="preserve">        salary.total_earnings = round(total_earnings, 2)</w:t>
        <w:br/>
        <w:t xml:space="preserve">        salary.deduction_insurance_social_employee = round(insurance_social, 2)</w:t>
        <w:br/>
        <w:t xml:space="preserve">        salary.deduction_insurance_health = round(insurance_health, 2)</w:t>
        <w:br/>
        <w:t xml:space="preserve">        salary.deduction_tax_income = round(tax_income, 2)</w:t>
        <w:br/>
        <w:t xml:space="preserve">        salary.total_deductions = round(total_deductions, 2)</w:t>
        <w:br/>
        <w:t xml:space="preserve">        salary.salary_due = round(salary_due, 2)</w:t>
        <w:br/>
        <w:t xml:space="preserve">        salary.net_salary = round(net_salary, 2)</w:t>
        <w:br/>
        <w:t xml:space="preserve">        salary.updated_at = datetime.utcnow()</w:t>
        <w:br/>
        <w:t xml:space="preserve">        </w:t>
        <w:br/>
        <w:t xml:space="preserve">        self.session.add(salary)</w:t>
        <w:br/>
        <w:t xml:space="preserve">        self.session.commit()</w:t>
        <w:br/>
        <w:t xml:space="preserve">        </w:t>
        <w:br/>
        <w:t xml:space="preserve">        return {</w:t>
        <w:br/>
        <w:t xml:space="preserve">            "employee_id": emp.id,</w:t>
        <w:br/>
        <w:t xml:space="preserve">            "employee_name": emp.name,</w:t>
        <w:br/>
        <w:t xml:space="preserve">            "period": f"{salary.salary_year}-{salary.salary_month:02d}",</w:t>
        <w:br/>
        <w:t xml:space="preserve">            "category": salary.payroll_category,</w:t>
        <w:br/>
        <w:t xml:space="preserve">            "earnings": {</w:t>
        <w:br/>
        <w:t xml:space="preserve">                "basic_salary": round(salary.basic_salary, 2),</w:t>
        <w:br/>
        <w:t xml:space="preserve">                "allowances": {</w:t>
        <w:br/>
        <w:t xml:space="preserve">                    "food": round(salary.allowance_food, 2),</w:t>
        <w:br/>
        <w:t xml:space="preserve">                    "transport": round(salary.allowance_transport, 2),</w:t>
        <w:br/>
        <w:t xml:space="preserve">                    "travel": round(salary.allowance_travel, 2),</w:t>
        <w:br/>
        <w:t xml:space="preserve">                    "position": round(salary.allowance_position, 2),</w:t>
        <w:br/>
        <w:t xml:space="preserve">                },</w:t>
        <w:br/>
        <w:t xml:space="preserve">                "extra_hours": round(salary.extra_hours_value, 2),</w:t>
        <w:br/>
        <w:t xml:space="preserve">                "bonuses": {</w:t>
        <w:br/>
        <w:t xml:space="preserve">                    "performance": round(salary.bonus_performance, 2),</w:t>
        <w:br/>
        <w:t xml:space="preserve">                    "project": round(salary.bonus_project, 2),</w:t>
        <w:br/>
        <w:t xml:space="preserve">                },</w:t>
        <w:br/>
        <w:t xml:space="preserve">                "other_earnings": round(salary.other_earnings, 2),</w:t>
        <w:br/>
        <w:t xml:space="preserve">                "total": round(total_earnings, 2),</w:t>
        <w:br/>
        <w:t xml:space="preserve">            },</w:t>
        <w:br/>
        <w:t xml:space="preserve">            "deductions": {</w:t>
        <w:br/>
        <w:t xml:space="preserve">                "government": {</w:t>
        <w:br/>
        <w:t xml:space="preserve">                    "social_insurance": round(insurance_social, 2),</w:t>
        <w:br/>
        <w:t xml:space="preserve">                    "health_insurance": round(insurance_health, 2),</w:t>
        <w:br/>
        <w:t xml:space="preserve">                    "income_tax": round(tax_income, 2),</w:t>
        <w:br/>
        <w:t xml:space="preserve">                },</w:t>
        <w:br/>
        <w:t xml:space="preserve">                "administrative": {</w:t>
        <w:br/>
        <w:t xml:space="preserve">                    "absence": round(salary.deduction_absence, 2),</w:t>
        <w:br/>
        <w:t xml:space="preserve">                    "penalties": round(salary.deduction_penalties, 2),</w:t>
        <w:br/>
        <w:t xml:space="preserve">                    "other": round(salary.deduction_other, 2),</w:t>
        <w:br/>
        <w:t xml:space="preserve">                },</w:t>
        <w:br/>
        <w:t xml:space="preserve">                "total": round(total_deductions, 2),</w:t>
        <w:br/>
        <w:t xml:space="preserve">            },</w:t>
        <w:br/>
        <w:t xml:space="preserve">            "salary_due": round(salary_due, 2),</w:t>
        <w:br/>
        <w:t xml:space="preserve">            "final_deductions": {</w:t>
        <w:br/>
        <w:t xml:space="preserve">                "advance_salary": round(salary.advance_salary, 2),</w:t>
        <w:br/>
        <w:t xml:space="preserve">                "loan": round(salary.loan_deduction, 2),</w:t>
        <w:br/>
        <w:t xml:space="preserve">                "total": round(salary.advance_salary + salary.loan_deduction, 2),</w:t>
        <w:br/>
        <w:t xml:space="preserve">            },</w:t>
        <w:br/>
        <w:t xml:space="preserve">            "net_salary": round(net_salary, 2),</w:t>
        <w:br/>
        <w:t xml:space="preserve">            "verification": {</w:t>
        <w:br/>
        <w:t xml:space="preserve">                "step1": f"{salary.basic_salary} + {salary.allowance_food + salary.allowance_transport + salary.allowance_travel + salary.allowance_position} + {salary.extra_hours_value} + {salary.bonus_performance + salary.bonus_project} + {salary.other_earnings} = {total_earnings}",</w:t>
        <w:br/>
        <w:t xml:space="preserve">                "step2": f"{total_earnings} - ({insurance_social} + {insurance_health} + {tax_income} + {salary.deduction_absence + salary.deduction_penalties + salary.deduction_other}) = {salary_due}",</w:t>
        <w:br/>
        <w:t xml:space="preserve">                "step3": f"{salary_due} - ({salary.advance_salary} + {salary.loan_deduction}) = {net_salary}",</w:t>
        <w:br/>
        <w:t xml:space="preserve">            }</w:t>
        <w:br/>
        <w:t xml:space="preserve">        }</w:t>
        <w:br/>
        <w:t xml:space="preserve">    </w:t>
        <w:br/>
        <w:t xml:space="preserve">    def _get_config(self, year: int) -&gt; SalaryConfig:</w:t>
        <w:br/>
        <w:t xml:space="preserve">        config = self.session.exec(</w:t>
        <w:br/>
        <w:t xml:space="preserve">            select(SalaryConfig).where(SalaryConfig.year == year)</w:t>
        <w:br/>
        <w:t xml:space="preserve">        ).first()</w:t>
        <w:br/>
        <w:t xml:space="preserve">        return config or SalaryConfig(year=year)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جعفر/برمجة/مشاريع/hr_fastapi/app/services\salary_calculator.py</w:t>
      </w:r>
    </w:p>
    <w:p>
      <w:r>
        <w:t># File Path: E:/خاص احمد جعفر/برمجة/مشاريع/hr_fastapi/app/services\salary_calculator.py</w:t>
        <w:br/>
        <w:t># File Name: salary_calculator.py</w:t>
        <w:br/>
        <w:t># -----------------------------------------</w:t>
        <w:br/>
        <w:br/>
        <w:br/>
        <w:br/>
        <w:t>from datetime import datetime, date</w:t>
        <w:br/>
        <w:t>from sqlmodel import Session, select</w:t>
        <w:br/>
        <w:t>from app.models.employee import Employee</w:t>
        <w:br/>
        <w:t>from app.models.salary import Salary</w:t>
        <w:br/>
        <w:br/>
        <w:t>class TaxConfig:</w:t>
        <w:br/>
        <w:t xml:space="preserve">    """معادلات الضرائب والتأمينات المصرية 2024-2025"""</w:t>
        <w:br/>
        <w:t xml:space="preserve">    </w:t>
        <w:br/>
        <w:t xml:space="preserve">    # ✅ تأمين اجتماعي (موظف) = 11% من الراتب الأساسي</w:t>
        <w:br/>
        <w:t xml:space="preserve">    EMPLOYEE_iNSURANCE_rATE = 0.11</w:t>
        <w:br/>
        <w:t xml:space="preserve">    </w:t>
        <w:br/>
        <w:t xml:space="preserve">    # ✅ تأمين اجتماعي (صاحب عمل) = 19% من الراتب الأساسي</w:t>
        <w:br/>
        <w:t xml:space="preserve">    EMPLOYER_iNSURANCE_rATE = 0.19</w:t>
        <w:br/>
        <w:t xml:space="preserve">    </w:t>
        <w:br/>
        <w:t xml:space="preserve">    # ✅ تأمين صحي شامل = 2% من الراتب (موظف)</w:t>
        <w:br/>
        <w:t xml:space="preserve">    HEALTH_iNSURANCE_rATE = 0.02</w:t>
        <w:br/>
        <w:t xml:space="preserve">    </w:t>
        <w:br/>
        <w:t xml:space="preserve">    # ✅ الإعفاء الشخصي السنوي = 15,000 جنيه</w:t>
        <w:br/>
        <w:t xml:space="preserve">    PERSONAL_eXEMPTION = 15000</w:t>
        <w:br/>
        <w:t xml:space="preserve">    </w:t>
        <w:br/>
        <w:t xml:space="preserve">    # ✅ معدل ضريبة كسب العمل = 20%</w:t>
        <w:br/>
        <w:t xml:space="preserve">    TAX_rATE = 0.20</w:t>
        <w:br/>
        <w:t xml:space="preserve">    </w:t>
        <w:br/>
        <w:t xml:space="preserve">    # ✅ الحد الأدنى للراتب الخاضع للضريبة</w:t>
        <w:br/>
        <w:t xml:space="preserve">    MIN_tAXABLE = 3000</w:t>
        <w:br/>
        <w:t xml:space="preserve">    </w:t>
        <w:br/>
        <w:t xml:space="preserve">    # ✅ الرقم الأساسي لحساب الضريبة التصاعدية</w:t>
        <w:br/>
        <w:t xml:space="preserve">    TAX_bASE_mONTHLY = PERSONAL_eXEMPTION / 12  # 1,250 شهرياً</w:t>
        <w:br/>
        <w:br/>
        <w:t>class SalaryCalculator:</w:t>
        <w:br/>
        <w:t xml:space="preserve">    """حسابة رواتب احترافية - معادلات مصرية"""</w:t>
        <w:br/>
        <w:t xml:space="preserve">    </w:t>
        <w:br/>
        <w:t xml:space="preserve">    def __init__(self, session: Session):</w:t>
        <w:br/>
        <w:t xml:space="preserve">        self.session = session</w:t>
        <w:br/>
        <w:t xml:space="preserve">    </w:t>
        <w:br/>
        <w:t xml:space="preserve">    def calculate_salary(self, employee_id: int, year: int, month: int) -&gt; dict:</w:t>
        <w:br/>
        <w:t xml:space="preserve">        """</w:t>
        <w:br/>
        <w:t xml:space="preserve">        حساب راتب موظف للشهر المحدد</w:t>
        <w:br/>
        <w:t xml:space="preserve">        </w:t>
        <w:br/>
        <w:t xml:space="preserve">        المعادلة:</w:t>
        <w:br/>
        <w:t xml:space="preserve">        1. الراتب الأساسي + البدلات = الراتب الإجمالي</w:t>
        <w:br/>
        <w:t xml:space="preserve">        2. الخصومات التأمينية:</w:t>
        <w:br/>
        <w:t xml:space="preserve">           - تأمين اجتماعي (موظف) = 11% من الأساسي</w:t>
        <w:br/>
        <w:t xml:space="preserve">           - تأمين صحي = 2% من الأساسي</w:t>
        <w:br/>
        <w:t xml:space="preserve">           - أقساط وسلف = كما هي</w:t>
        <w:br/>
        <w:t xml:space="preserve">        3. الضرائب:</w:t>
        <w:br/>
        <w:t xml:space="preserve">           - الوعاء الخاضع = الراتب - التأمين - الإعفاء الشهري</w:t>
        <w:br/>
        <w:t xml:space="preserve">           - الضريبة = الوعاء × 20% (إن كان &gt; 3,000)</w:t>
        <w:br/>
        <w:t xml:space="preserve">        4. الصافي = الراتب الإجمالي - الخصومات - الضرائب</w:t>
        <w:br/>
        <w:t xml:space="preserve">        """</w:t>
        <w:br/>
        <w:t xml:space="preserve">        </w:t>
        <w:br/>
        <w:t xml:space="preserve">        emp = self.session.exec(</w:t>
        <w:br/>
        <w:t xml:space="preserve">            select(Employee).where(Employee.id == employee_id)</w:t>
        <w:br/>
        <w:t xml:space="preserve">        ).first()</w:t>
        <w:br/>
        <w:t xml:space="preserve">        </w:t>
        <w:br/>
        <w:t xml:space="preserve">        if not emp:</w:t>
        <w:br/>
        <w:t xml:space="preserve">            raise Exception(f"الموظف {employee_id} غير موجود")</w:t>
        <w:br/>
        <w:t xml:space="preserve">        </w:t>
        <w:br/>
        <w:t xml:space="preserve">        # 1️⃣ الراتب الأساسي والبدلات</w:t>
        <w:br/>
        <w:t xml:space="preserve">        base = emp.base_salary or 0</w:t>
        <w:br/>
        <w:t xml:space="preserve">        </w:t>
        <w:br/>
        <w:t xml:space="preserve">        # 2️⃣ البدلات الشهرية (افترض أنها محفوظة في جدول أو مأخوذة من الإدخال)</w:t>
        <w:br/>
        <w:t xml:space="preserve">        food = 2500 if base &gt; 10000 else 1500  # إعاشة افتراضية (يمكن تعديلها)</w:t>
        <w:br/>
        <w:t xml:space="preserve">        transport = 1000  # مواصلات</w:t>
        <w:br/>
        <w:t xml:space="preserve">        travel = 400  # سفر</w:t>
        <w:br/>
        <w:t xml:space="preserve">        other = 0  # بدلات أخرى</w:t>
        <w:br/>
        <w:t xml:space="preserve">        </w:t>
        <w:br/>
        <w:t xml:space="preserve">        total_allowances = food + transport + travel + other</w:t>
        <w:br/>
        <w:t xml:space="preserve">        total_salary_before_deductions = base + total_allowances</w:t>
        <w:br/>
        <w:t xml:space="preserve">        </w:t>
        <w:br/>
        <w:t xml:space="preserve">        # 3️⃣ الخصومات التأمينية</w:t>
        <w:br/>
        <w:t xml:space="preserve">        # تأمين اجتماعي (موظف) = 11% من الأساسي فقط (NOT البدلات)</w:t>
        <w:br/>
        <w:t xml:space="preserve">        insurance_employee = base * TaxConfig.EMPLOYEE_iNSURANCE_rATE</w:t>
        <w:br/>
        <w:t xml:space="preserve">        </w:t>
        <w:br/>
        <w:t xml:space="preserve">        # تأمين صحي شامل = 2%</w:t>
        <w:br/>
        <w:t xml:space="preserve">        health_insurance = base * TaxConfig.HEALTH_iNSURANCE_rATE</w:t>
        <w:br/>
        <w:t xml:space="preserve">        </w:t>
        <w:br/>
        <w:t xml:space="preserve">        # أقساط / سلف (مأخوذة من الإدخال أو 0)</w:t>
        <w:br/>
        <w:t xml:space="preserve">        loans = 0</w:t>
        <w:br/>
        <w:t xml:space="preserve">        advance = 0</w:t>
        <w:br/>
        <w:t xml:space="preserve">        </w:t>
        <w:br/>
        <w:t xml:space="preserve">        total_deductions = insurance_employee + health_insurance + loans + advance</w:t>
        <w:br/>
        <w:t xml:space="preserve">        </w:t>
        <w:br/>
        <w:t xml:space="preserve">        # 4️⃣ الضرائب (معادلة كسب العمل)</w:t>
        <w:br/>
        <w:t xml:space="preserve">        # الوعاء الخاضع = الراتب الإجمالي - التأمين - الإعفاء</w:t>
        <w:br/>
        <w:t xml:space="preserve">        taxable_base = total_salary_before_deductions - insurance_employee - TaxConfig.TAX_bASE_mONTHLY</w:t>
        <w:br/>
        <w:t xml:space="preserve">        </w:t>
        <w:br/>
        <w:t xml:space="preserve">        if taxable_base &gt; TaxConfig.MIN_tAXABLE:</w:t>
        <w:br/>
        <w:t xml:space="preserve">            monthly_tax = taxable_base * TaxConfig.TAX_rATE</w:t>
        <w:br/>
        <w:t xml:space="preserve">            annual_tax = monthly_tax * 12</w:t>
        <w:br/>
        <w:t xml:space="preserve">        else:</w:t>
        <w:br/>
        <w:t xml:space="preserve">            monthly_tax = 0</w:t>
        <w:br/>
        <w:t xml:space="preserve">            annual_tax = 0</w:t>
        <w:br/>
        <w:t xml:space="preserve">        </w:t>
        <w:br/>
        <w:t xml:space="preserve">        # 5️⃣ الصافي النهائي</w:t>
        <w:br/>
        <w:t xml:space="preserve">        net_salary = total_salary_before_deductions - total_deductions - monthly_tax</w:t>
        <w:br/>
        <w:t xml:space="preserve">        </w:t>
        <w:br/>
        <w:t xml:space="preserve">        # 6️⃣ تأمين صاحب العمل (معلومة فقط، لا تدخل الحساب)</w:t>
        <w:br/>
        <w:t xml:space="preserve">        employer_insurance = base * TaxConfig.EMPLOYER_iNSURANCE_rATE</w:t>
        <w:br/>
        <w:t xml:space="preserve">        </w:t>
        <w:br/>
        <w:t xml:space="preserve">        return {</w:t>
        <w:br/>
        <w:t xml:space="preserve">            "employee_id": employee_id,</w:t>
        <w:br/>
        <w:t xml:space="preserve">            "employee_name": emp.name,</w:t>
        <w:br/>
        <w:t xml:space="preserve">            "year": year,</w:t>
        <w:br/>
        <w:t xml:space="preserve">            "month": month,</w:t>
        <w:br/>
        <w:t xml:space="preserve">            # الراتب الأساسي والبدلات</w:t>
        <w:br/>
        <w:t xml:space="preserve">            "base_salary": base,</w:t>
        <w:br/>
        <w:t xml:space="preserve">            "food_allowance": food,</w:t>
        <w:br/>
        <w:t xml:space="preserve">            "transport_allowance": transport,</w:t>
        <w:br/>
        <w:t xml:space="preserve">            "travel_allowance": travel,</w:t>
        <w:br/>
        <w:t xml:space="preserve">            "other_allowances": other,</w:t>
        <w:br/>
        <w:t xml:space="preserve">            "total_allowances": total_allowances,</w:t>
        <w:br/>
        <w:t xml:space="preserve">            "total_salary_before_deductions": total_salary_before_deductions,</w:t>
        <w:br/>
        <w:t xml:space="preserve">            # الخصومات</w:t>
        <w:br/>
        <w:t xml:space="preserve">            "insurance_employee": round(insurance_employee, 2),</w:t>
        <w:br/>
        <w:t xml:space="preserve">            "health_insurance": round(health_insurance, 2),</w:t>
        <w:br/>
        <w:t xml:space="preserve">            "loans": loans,</w:t>
        <w:br/>
        <w:t xml:space="preserve">            "advance_salary": advance,</w:t>
        <w:br/>
        <w:t xml:space="preserve">            "total_deductions_non_tax": round(total_deductions, 2),</w:t>
        <w:br/>
        <w:t xml:space="preserve">            # الضرائب</w:t>
        <w:br/>
        <w:t xml:space="preserve">            "taxable_base": round(taxable_base, 2),</w:t>
        <w:br/>
        <w:t xml:space="preserve">            "monthly_tax": round(monthly_tax, 2),</w:t>
        <w:br/>
        <w:t xml:space="preserve">            "annual_tax": round(annual_tax, 2),</w:t>
        <w:br/>
        <w:t xml:space="preserve">            # معلومات صاحب العمل</w:t>
        <w:br/>
        <w:t xml:space="preserve">            "employer_insurance": round(employer_insurance, 2),</w:t>
        <w:br/>
        <w:t xml:space="preserve">            # الصافي النهائي</w:t>
        <w:br/>
        <w:t xml:space="preserve">            "net_salary": round(net_salary, 2),</w:t>
        <w:br/>
        <w:t xml:space="preserve">            # للتحقق</w:t>
        <w:br/>
        <w:t xml:space="preserve">            "formula_check": {</w:t>
        <w:br/>
        <w:t xml:space="preserve">                "step1": f"أساسي + بدلات = {base} + {total_allowances} = {total_salary_before_deductions}",</w:t>
        <w:br/>
        <w:t xml:space="preserve">                "step2": f"خصومات = تأمين ({insurance_employee:.2f}) + صحي ({health_insurance:.2f}) + أقساط ({loans}) = {total_deductions:.2f}",</w:t>
        <w:br/>
        <w:t xml:space="preserve">                "step3": f"وعاء ضريبي = {total_salary_before_deductions} - {insurance_employee:.2f} - {TaxConfig.TAX_bASE_mONTHLY} = {taxable_base:.2f}",</w:t>
        <w:br/>
        <w:t xml:space="preserve">                "step4": f"ضريبة شهرية = {taxable_base:.2f} × 20% = {monthly_tax:.2f}",</w:t>
        <w:br/>
        <w:t xml:space="preserve">                "step5": f"صافي = {total_salary_before_deductions} - {total_deductions:.2f} - {monthly_tax:.2f} = {net_salary:.2f}"</w:t>
        <w:br/>
        <w:t xml:space="preserve">            }</w:t>
        <w:br/>
        <w:t xml:space="preserve">        }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جعفر/برمجة/مشاريع/hr_fastapi/app/services\salary_logic.py</w:t>
      </w:r>
    </w:p>
    <w:p>
      <w:r>
        <w:t># File Path: E:/خاص احمد جعفر/برمجة/مشاريع/hr_fastapi/app/services\salary_logic.py</w:t>
        <w:br/>
        <w:t># File Name: salary_logic.py</w:t>
        <w:br/>
        <w:t># -----------------------------------------</w:t>
        <w:br/>
        <w:br/>
        <w:br/>
        <w:br/>
        <w:t># منطق حساب المرتبات بناءً على الحضور</w:t>
        <w:br/>
        <w:t>from sqlmodel import Session, select</w:t>
        <w:br/>
        <w:t>from app.database import engine</w:t>
        <w:br/>
        <w:t>from app.models.attendance import Attendance</w:t>
        <w:br/>
        <w:t>from app.models.salary import Salary</w:t>
        <w:br/>
        <w:br/>
        <w:t># دالة لحساب المرتب لموظف معين في شهر معين</w:t>
        <w:br/>
        <w:t>def calculate_salary(employee_id: int, month: str, base_salary: float, deduction_per_day: float):</w:t>
        <w:br/>
        <w:t xml:space="preserve">    with Session(engine) as session:</w:t>
        <w:br/>
        <w:t xml:space="preserve">        # استخراج كل أيام الحضور للموظف في الشهر المحدد</w:t>
        <w:br/>
        <w:t xml:space="preserve">        attendances = session.exec(</w:t>
        <w:br/>
        <w:t xml:space="preserve">            select(Attendance).where(</w:t>
        <w:br/>
        <w:t xml:space="preserve">                Attendance.employee_id == employee_id,</w:t>
        <w:br/>
        <w:t xml:space="preserve">                Attendance.date.startswith(month)</w:t>
        <w:br/>
        <w:t xml:space="preserve">            )</w:t>
        <w:br/>
        <w:t xml:space="preserve">        ).all()</w:t>
        <w:br/>
        <w:br/>
        <w:t xml:space="preserve">        # حساب عدد أيام الحضور</w:t>
        <w:br/>
        <w:t xml:space="preserve">        days_present = len(attendances)</w:t>
        <w:br/>
        <w:br/>
        <w:t xml:space="preserve">        # حساب الخصومات</w:t>
        <w:br/>
        <w:t xml:space="preserve">        deductions = 0</w:t>
        <w:br/>
        <w:t xml:space="preserve">        # نفترض إن الشهر فيه 26 يوم عمل</w:t>
        <w:br/>
        <w:t xml:space="preserve">        expected_days = 26</w:t>
        <w:br/>
        <w:t xml:space="preserve">        if days_present &lt; expected_days:</w:t>
        <w:br/>
        <w:t xml:space="preserve">            deductions = (expected_days - days_present) * deduction_per_day</w:t>
        <w:br/>
        <w:br/>
        <w:t xml:space="preserve">        # حساب المرتب النهائي</w:t>
        <w:br/>
        <w:t xml:space="preserve">        net_salary = base_salary - deductions</w:t>
        <w:br/>
        <w:br/>
        <w:t xml:space="preserve">        # إنشاء سجل المرتب</w:t>
        <w:br/>
        <w:t xml:space="preserve">        salary = Salary(</w:t>
        <w:br/>
        <w:t xml:space="preserve">            employee_id=employee_id,</w:t>
        <w:br/>
        <w:t xml:space="preserve">            month=month,</w:t>
        <w:br/>
        <w:t xml:space="preserve">            base_salary=base_salary,</w:t>
        <w:br/>
        <w:t xml:space="preserve">            days_present=days_present,</w:t>
        <w:br/>
        <w:t xml:space="preserve">            deductions=deductions,</w:t>
        <w:br/>
        <w:t xml:space="preserve">            net_salary=net_salary</w:t>
        <w:br/>
        <w:t xml:space="preserve">        )</w:t>
        <w:br/>
        <w:br/>
        <w:t xml:space="preserve">        session.add(salary)</w:t>
        <w:br/>
        <w:t xml:space="preserve">        session.commit()</w:t>
        <w:br/>
        <w:t xml:space="preserve">        session.refresh(salary)</w:t>
        <w:br/>
        <w:t xml:space="preserve">        return salary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جعفر/برمجة/مشاريع/hr_fastapi/app/services\tax_engine.py</w:t>
      </w:r>
    </w:p>
    <w:p>
      <w:r>
        <w:t># File Path: E:/خاص احمد جعفر/برمجة/مشاريع/hr_fastapi/app/services\tax_engine.py</w:t>
        <w:br/>
        <w:t># File Name: tax_engine.py</w:t>
        <w:br/>
        <w:t># -----------------------------------------</w:t>
        <w:br/>
        <w:br/>
        <w:br/>
        <w:br/>
        <w:t>from datetime import date</w:t>
        <w:br/>
        <w:t>from typing import List, Dict, Optional</w:t>
        <w:br/>
        <w:t>from sqlmodel import Session, select</w:t>
        <w:br/>
        <w:t>from app.models.tax_policy import TaxPolicy</w:t>
        <w:br/>
        <w:br/>
        <w:t>def calculate_progressive_tax(amount: float, brackets: List[Dict]) -&gt; float:</w:t>
        <w:br/>
        <w:t xml:space="preserve">    """حساب ضريبة تصاعدية بناءً على الشرائح"""</w:t>
        <w:br/>
        <w:t xml:space="preserve">    if amount &lt;= 0:</w:t>
        <w:br/>
        <w:t xml:space="preserve">        return 0.0</w:t>
        <w:br/>
        <w:t xml:space="preserve">    </w:t>
        <w:br/>
        <w:t xml:space="preserve">    remaining = amount</w:t>
        <w:br/>
        <w:t xml:space="preserve">    prev_limit = 0.0</w:t>
        <w:br/>
        <w:t xml:space="preserve">    tax = 0.0</w:t>
        <w:br/>
        <w:t xml:space="preserve">    </w:t>
        <w:br/>
        <w:t xml:space="preserve">    for br in brackets:</w:t>
        <w:br/>
        <w:t xml:space="preserve">        upto = br.get("upto")</w:t>
        <w:br/>
        <w:t xml:space="preserve">        rate = float(br.get("rate", 0.0))</w:t>
        <w:br/>
        <w:t xml:space="preserve">        </w:t>
        <w:br/>
        <w:t xml:space="preserve">        if upto is None:</w:t>
        <w:br/>
        <w:t xml:space="preserve">            portion = max(0.0, amount - prev_limit)</w:t>
        <w:br/>
        <w:t xml:space="preserve">            tax += portion * rate</w:t>
        <w:br/>
        <w:t xml:space="preserve">            break</w:t>
        <w:br/>
        <w:t xml:space="preserve">        </w:t>
        <w:br/>
        <w:t xml:space="preserve">        limit = float(upto)</w:t>
        <w:br/>
        <w:t xml:space="preserve">        if amount &gt; prev_limit:</w:t>
        <w:br/>
        <w:t xml:space="preserve">            portion = max(0.0, min(amount, limit) - prev_limit)</w:t>
        <w:br/>
        <w:t xml:space="preserve">            tax += portion * rate</w:t>
        <w:br/>
        <w:t xml:space="preserve">            prev_limit = limit</w:t>
        <w:br/>
        <w:t xml:space="preserve">    </w:t>
        <w:br/>
        <w:t xml:space="preserve">    return round(tax, 2)</w:t>
        <w:br/>
        <w:br/>
        <w:t>def get_policy_for_date(session: Session, target_date: date) -&gt; Optional[TaxPolicy]:</w:t>
        <w:br/>
        <w:t xml:space="preserve">    """احصل على السياسة الضريبية للتاريخ المحدد"""</w:t>
        <w:br/>
        <w:t xml:space="preserve">    q = session.exec(</w:t>
        <w:br/>
        <w:t xml:space="preserve">        select(TaxPolicy)</w:t>
        <w:br/>
        <w:t xml:space="preserve">        .where(TaxPolicy.effective_from &lt;= target_date)</w:t>
        <w:br/>
        <w:t xml:space="preserve">        .order_by(TaxPolicy.effective_from.desc())</w:t>
        <w:br/>
        <w:t xml:space="preserve">    ).all()</w:t>
        <w:br/>
        <w:t xml:space="preserve">    </w:t>
        <w:br/>
        <w:t xml:space="preserve">    for p in q:</w:t>
        <w:br/>
        <w:t xml:space="preserve">        if (p.effective_to is None) or (target_date &lt;= p.effective_to):</w:t>
        <w:br/>
        <w:t xml:space="preserve">            return p</w:t>
        <w:br/>
        <w:t xml:space="preserve">    return None</w:t>
        <w:br/>
        <w:br/>
        <w:t>def compute_tax_for_date(session: Session, taxable_amount: float, target_date: date) -&gt; float:</w:t>
        <w:br/>
        <w:t xml:space="preserve">    """احسب الضريبة للتاريخ المحدد باستخدام السياسة المناسبة"""</w:t>
        <w:br/>
        <w:t xml:space="preserve">    policy = get_policy_for_date(session, target_date)</w:t>
        <w:br/>
        <w:t xml:space="preserve">    if not policy:</w:t>
        <w:br/>
        <w:t xml:space="preserve">        return 0.0</w:t>
        <w:br/>
        <w:t xml:space="preserve">    brackets = policy.get_brackets()</w:t>
        <w:br/>
        <w:t xml:space="preserve">    return calculate_progressive_tax(taxable_amount, brackets)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جعفر/برمجة/مشاريع/hr_fastapi/app/services\__init__.py</w:t>
      </w:r>
    </w:p>
    <w:p>
      <w:r>
        <w:t># File Path: E:/خاص احمد جعفر/برمجة/مشاريع/hr_fastapi/app/services\__init__.py</w:t>
        <w:br/>
        <w:t># File Name: __init__.py</w:t>
        <w:br/>
        <w:t># -----------------------------------------</w:t>
        <w:br/>
        <w:br/>
      </w:r>
    </w:p>
    <w:p>
      <w:r>
        <w:br w:type="page"/>
      </w:r>
    </w:p>
    <w:p>
      <w:pPr>
        <w:pStyle w:val="Heading1"/>
      </w:pPr>
      <w:r>
        <w:t>ملف: E:/خاص احمد جعفر/برمجة/مشاريع/hr_fastapi/app/services\imports\attendance.py</w:t>
      </w:r>
    </w:p>
    <w:p>
      <w:r>
        <w:t># File Path: E:/خاص احمد جعفر/برمجة/مشاريع/hr_fastapi/app/services\imports\attendance.py</w:t>
        <w:br/>
        <w:t># File Name: attendance.py</w:t>
        <w:br/>
        <w:t># -----------------------------------------</w:t>
        <w:br/>
        <w:br/>
        <w:br/>
        <w:br/>
        <w:t># app/services/imports/attendance.py</w:t>
        <w:br/>
        <w:t>import pandas as pd</w:t>
        <w:br/>
        <w:t>from sqlmodel import Session, select</w:t>
        <w:br/>
        <w:t>from datetime import datetime</w:t>
        <w:br/>
        <w:t>from app.models.employee import Employee</w:t>
        <w:br/>
        <w:t>from app.models.attendance import Attendance</w:t>
        <w:br/>
        <w:t>from app.services.helpers import clean_value, parse_date</w:t>
        <w:br/>
        <w:t>from app.services.headers import ATTENDANCE_hEADERS</w:t>
        <w:br/>
        <w:t>from app.services.imports.base_importer import BaseImporter</w:t>
        <w:br/>
        <w:t>from app.services.cleaners import clean_attendance_data  # ← إضافة</w:t>
        <w:br/>
        <w:br/>
        <w:t>class AttendanceImporter(BaseImporter):</w:t>
        <w:br/>
        <w:t xml:space="preserve">    def run(self, session: Session, tenant, stream, commit: bool = True):</w:t>
        <w:br/>
        <w:t xml:space="preserve">        file_id = f"att-{int(datetime.utcnow().timestamp())}"</w:t>
        <w:br/>
        <w:t xml:space="preserve">        report = self.new_report(file_id, not commit)</w:t>
        <w:br/>
        <w:br/>
        <w:t xml:space="preserve">        try:</w:t>
        <w:br/>
        <w:t xml:space="preserve">            # قراءة + تنظيف</w:t>
        <w:br/>
        <w:t xml:space="preserve">            df = clean_attendance_data(stream)</w:t>
        <w:br/>
        <w:t xml:space="preserve">            # توحيد أسماء الأعمدة حسب الهيدر المخصص</w:t>
        <w:br/>
        <w:t xml:space="preserve">            df.rename(columns={k: v for k, v in ATTENDANCE_hEADERS.items() if k in df.columns}, inplace=True)</w:t>
        <w:br/>
        <w:br/>
        <w:t xml:space="preserve">            seen = set()</w:t>
        <w:br/>
        <w:t xml:space="preserve">            for idx, row in df.iterrows():</w:t>
        <w:br/>
        <w:t xml:space="preserve">                name = clean_value(row.get("name"))</w:t>
        <w:br/>
        <w:t xml:space="preserve">                sdate = parse_date(row.get("date"))</w:t>
        <w:br/>
        <w:br/>
        <w:t xml:space="preserve">                if not name or not sdate:</w:t>
        <w:br/>
        <w:t xml:space="preserve">                    report["rejected"] += 1</w:t>
        <w:br/>
        <w:t xml:space="preserve">                    report["errors"].append(f"صف #{idx}: الاسم أو التاريخ غير صالح")</w:t>
        <w:br/>
        <w:t xml:space="preserve">                    continue</w:t>
        <w:br/>
        <w:br/>
        <w:t xml:space="preserve">                nid = clean_value(row.get("national_id"))</w:t>
        <w:br/>
        <w:t xml:space="preserve">                legacy = clean_value(row.get("legacy_code"))</w:t>
        <w:br/>
        <w:t xml:space="preserve">                identifier = nid or legacy or name</w:t>
        <w:br/>
        <w:t xml:space="preserve">                key = (identifier, sdate)</w:t>
        <w:br/>
        <w:t xml:space="preserve">                if key in seen:</w:t>
        <w:br/>
        <w:t xml:space="preserve">                    report["rejected"] += 1</w:t>
        <w:br/>
        <w:t xml:space="preserve">                    report["warnings"].append(f"صف #{idx}: تكرار لنفس الموظف في نفس اليوم")</w:t>
        <w:br/>
        <w:t xml:space="preserve">                    continue</w:t>
        <w:br/>
        <w:t xml:space="preserve">                seen.add(key)</w:t>
        <w:br/>
        <w:br/>
        <w:t xml:space="preserve">                emp = None</w:t>
        <w:br/>
        <w:t xml:space="preserve">                if nid:</w:t>
        <w:br/>
        <w:t xml:space="preserve">                    emp = session.exec(select(Employee).where(Employee.national_id == nid)).first()</w:t>
        <w:br/>
        <w:t xml:space="preserve">                if not emp and legacy:</w:t>
        <w:br/>
        <w:t xml:space="preserve">                    emp = session.exec(select(Employee).where(Employee.legacy_code == legacy)).first()</w:t>
        <w:br/>
        <w:t xml:space="preserve">                if not emp:</w:t>
        <w:br/>
        <w:t xml:space="preserve">                    report["rejected"] += 1</w:t>
        <w:br/>
        <w:t xml:space="preserve">                    report["warnings"].append(f"صف #{idx}: الموظف غير موجود")</w:t>
        <w:br/>
        <w:t xml:space="preserve">                    continue</w:t>
        <w:br/>
        <w:br/>
        <w:t xml:space="preserve">                exists = session.exec(</w:t>
        <w:br/>
        <w:t xml:space="preserve">                    select(Attendance).where(</w:t>
        <w:br/>
        <w:t xml:space="preserve">                        (Attendance.employee_id == emp.id) &amp; (Attendance.date == sdate)</w:t>
        <w:br/>
        <w:t xml:space="preserve">                    )</w:t>
        <w:br/>
        <w:t xml:space="preserve">                ).first()</w:t>
        <w:br/>
        <w:t xml:space="preserve">                if exists:</w:t>
        <w:br/>
        <w:t xml:space="preserve">                    report["rejected"] += 1</w:t>
        <w:br/>
        <w:t xml:space="preserve">                    report["warnings"].append(f"صف #{idx}: سجل حضور موجود مسبقًا")</w:t>
        <w:br/>
        <w:t xml:space="preserve">                    continue</w:t>
        <w:br/>
        <w:br/>
        <w:t xml:space="preserve">                att = Attendance(</w:t>
        <w:br/>
        <w:t xml:space="preserve">                    employee_id=emp.id,</w:t>
        <w:br/>
        <w:t xml:space="preserve">                    date=sdate,</w:t>
        <w:br/>
        <w:t xml:space="preserve">                    status=clean_value(row.get("status")),</w:t>
        <w:br/>
        <w:t xml:space="preserve">                    shift=clean_value(row.get("shift"))</w:t>
        <w:br/>
        <w:t xml:space="preserve">                )</w:t>
        <w:br/>
        <w:t xml:space="preserve">                session.add(att)</w:t>
        <w:br/>
        <w:t xml:space="preserve">                report["added"] += 1</w:t>
        <w:br/>
        <w:br/>
        <w:t xml:space="preserve">            if commit:</w:t>
        <w:br/>
        <w:t xml:space="preserve">                session.commit(); report["status"] = "success"</w:t>
        <w:br/>
        <w:t xml:space="preserve">            else:</w:t>
        <w:br/>
        <w:t xml:space="preserve">                self.safe_rollback(session); report["status"] = "dry-run"</w:t>
        <w:br/>
        <w:br/>
        <w:t xml:space="preserve">        except Exception as e:</w:t>
        <w:br/>
        <w:t xml:space="preserve">            self.safe_rollback(session)</w:t>
        <w:br/>
        <w:t xml:space="preserve">            report["status"] = "failed"; report["errors"].append(str(e))</w:t>
        <w:br/>
        <w:br/>
        <w:t xml:space="preserve">        return self.finalize_report(report)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جعفر/برمجة/مشاريع/hr_fastapi/app/services\imports\base_importer.py</w:t>
      </w:r>
    </w:p>
    <w:p>
      <w:r>
        <w:t># File Path: E:/خاص احمد جعفر/برمجة/مشاريع/hr_fastapi/app/services\imports\base_importer.py</w:t>
        <w:br/>
        <w:t># File Name: base_importer.py</w:t>
        <w:br/>
        <w:t># -----------------------------------------</w:t>
        <w:br/>
        <w:br/>
        <w:br/>
        <w:br/>
        <w:t>from datetime import datetime</w:t>
        <w:br/>
        <w:br/>
        <w:t>class BaseImporter:</w:t>
        <w:br/>
        <w:t xml:space="preserve">    def new_report(self, file_id: str, dry_run: bool):</w:t>
        <w:br/>
        <w:t xml:space="preserve">        return {</w:t>
        <w:br/>
        <w:t xml:space="preserve">            "status": "pending",</w:t>
        <w:br/>
        <w:t xml:space="preserve">            "file_id": file_id,</w:t>
        <w:br/>
        <w:t xml:space="preserve">            "dry_run": dry_run,</w:t>
        <w:br/>
        <w:t xml:space="preserve">            "added": 0,</w:t>
        <w:br/>
        <w:t xml:space="preserve">            "updated": 0,</w:t>
        <w:br/>
        <w:t xml:space="preserve">            "rejected": 0,</w:t>
        <w:br/>
        <w:t xml:space="preserve">            "errors": [],</w:t>
        <w:br/>
        <w:t xml:space="preserve">            "warnings": [],</w:t>
        <w:br/>
        <w:t xml:space="preserve">            "meta": {"started_at": datetime.utcnow().isoformat()}</w:t>
        <w:br/>
        <w:t xml:space="preserve">        }</w:t>
        <w:br/>
        <w:br/>
        <w:t xml:space="preserve">    def finalize_report(self, report: dict):</w:t>
        <w:br/>
        <w:t xml:space="preserve">        report["meta"]["finished_at"] = datetime.utcnow().isoformat()</w:t>
        <w:br/>
        <w:t xml:space="preserve">        return report</w:t>
        <w:br/>
        <w:br/>
        <w:t xml:space="preserve">    def safe_rollback(self, session):</w:t>
        <w:br/>
        <w:t xml:space="preserve">        try:</w:t>
        <w:br/>
        <w:t xml:space="preserve">            session.rollback()</w:t>
        <w:br/>
        <w:t xml:space="preserve">        except:</w:t>
        <w:br/>
        <w:t xml:space="preserve">            pass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جعفر/برمجة/مشاريع/hr_fastapi/app/services\imports\employees.py</w:t>
      </w:r>
    </w:p>
    <w:p>
      <w:r>
        <w:t># File Path: E:/خاص احمد جعفر/برمجة/مشاريع/hr_fastapi/app/services\imports\employees.py</w:t>
        <w:br/>
        <w:t># File Name: employees.py</w:t>
        <w:br/>
        <w:t># -----------------------------------------</w:t>
        <w:br/>
        <w:br/>
        <w:br/>
        <w:br/>
        <w:t>import io</w:t>
        <w:br/>
        <w:t>from sqlmodel import Session, select</w:t>
        <w:br/>
        <w:t>from datetime import datetime</w:t>
        <w:br/>
        <w:t>from app.models.employee import Employee</w:t>
        <w:br/>
        <w:t>from app.models.tenant import Tenant</w:t>
        <w:br/>
        <w:t>from app.models.site import Site</w:t>
        <w:br/>
        <w:t>from app.models.project import Project</w:t>
        <w:br/>
        <w:t>from app.models.department import Department</w:t>
        <w:br/>
        <w:t>from app.services.cleaners import clean_employee_data</w:t>
        <w:br/>
        <w:br/>
        <w:br/>
        <w:t>class EmployeeImporter:</w:t>
        <w:br/>
        <w:t xml:space="preserve">    def run(self, session: Session, stream: bytes, commit: bool, allow_create_tenant: bool):</w:t>
        <w:br/>
        <w:t xml:space="preserve">        # قراءة + تنظيف البيانات</w:t>
        <w:br/>
        <w:t xml:space="preserve">        df = clean_employee_data(io.BytesIO(stream))</w:t>
        <w:br/>
        <w:br/>
        <w:t xml:space="preserve">        required = ["code", "name"]</w:t>
        <w:br/>
        <w:t xml:space="preserve">        for col in required:</w:t>
        <w:br/>
        <w:t xml:space="preserve">            if col not in df.columns:</w:t>
        <w:br/>
        <w:t xml:space="preserve">                return {"status": "error", "detail": f"عمود {col} غير موجود"}</w:t>
        <w:br/>
        <w:br/>
        <w:t xml:space="preserve">        imported, skipped = 0, 0</w:t>
        <w:br/>
        <w:t xml:space="preserve">        report_rows = []</w:t>
        <w:br/>
        <w:br/>
        <w:t xml:space="preserve">        for _, row in df.iterrows():</w:t>
        <w:br/>
        <w:t xml:space="preserve">            code = str(row.get("code")).strip()</w:t>
        <w:br/>
        <w:t xml:space="preserve">            name = str(row.get("name")).strip()</w:t>
        <w:br/>
        <w:t xml:space="preserve">            company_name = row.get("company_name")</w:t>
        <w:br/>
        <w:br/>
        <w:t xml:space="preserve">            # 🔹 البحث عن الشركة (Tenant)</w:t>
        <w:br/>
        <w:t xml:space="preserve">            tenant = None</w:t>
        <w:br/>
        <w:t xml:space="preserve">            if company_name:</w:t>
        <w:br/>
        <w:t xml:space="preserve">                tenant = session.exec(select(Tenant).where(Tenant.name == company_name)).first()</w:t>
        <w:br/>
        <w:t xml:space="preserve">                if not tenant and allow_create_tenant:</w:t>
        <w:br/>
        <w:t xml:space="preserve">                    tenant = Tenant(name=company_name, code=f"auto-{company_name}")</w:t>
        <w:br/>
        <w:t xml:space="preserve">                    session.add(tenant)</w:t>
        <w:br/>
        <w:t xml:space="preserve">                    session.flush()   # بدل commit</w:t>
        <w:br/>
        <w:t xml:space="preserve">            if not tenant:</w:t>
        <w:br/>
        <w:t xml:space="preserve">                skipped += 1</w:t>
        <w:br/>
        <w:t xml:space="preserve">                report_rows.append({"code": code, "reason": "لا توجد شركة/company_name"})</w:t>
        <w:br/>
        <w:t xml:space="preserve">                continue</w:t>
        <w:br/>
        <w:br/>
        <w:t xml:space="preserve">            # 🔹 منع التكرار</w:t>
        <w:br/>
        <w:t xml:space="preserve">            exists = session.exec(</w:t>
        <w:br/>
        <w:t xml:space="preserve">                select(Employee).where(Employee.tenant_id == tenant.id, Employee.code == code)</w:t>
        <w:br/>
        <w:t xml:space="preserve">            ).first()</w:t>
        <w:br/>
        <w:t xml:space="preserve">            if exists:</w:t>
        <w:br/>
        <w:t xml:space="preserve">                skipped += 1</w:t>
        <w:br/>
        <w:t xml:space="preserve">                report_rows.append({"code": code, "reason": "كود مكرر"})</w:t>
        <w:br/>
        <w:t xml:space="preserve">                continue</w:t>
        <w:br/>
        <w:br/>
        <w:t xml:space="preserve">            # 🔹 الموقع (Site)</w:t>
        <w:br/>
        <w:t xml:space="preserve">            site = None</w:t>
        <w:br/>
        <w:t xml:space="preserve">            site_name = row.get("site_name")</w:t>
        <w:br/>
        <w:t xml:space="preserve">            if site_name:</w:t>
        <w:br/>
        <w:t xml:space="preserve">                site = session.exec(</w:t>
        <w:br/>
        <w:t xml:space="preserve">                    select(Site).where(Site.name == site_name, Site.tenant_id == tenant.id)</w:t>
        <w:br/>
        <w:t xml:space="preserve">                ).first()</w:t>
        <w:br/>
        <w:t xml:space="preserve">                if not site:</w:t>
        <w:br/>
        <w:t xml:space="preserve">                    site = Site(name=site_name, tenant_id=tenant.id)</w:t>
        <w:br/>
        <w:t xml:space="preserve">                    session.add(site)</w:t>
        <w:br/>
        <w:t xml:space="preserve">                    session.flush()</w:t>
        <w:br/>
        <w:br/>
        <w:t xml:space="preserve">            # 🔹 مركز التكلفة / المشروع (Project)</w:t>
        <w:br/>
        <w:t xml:space="preserve">            project = None</w:t>
        <w:br/>
        <w:t xml:space="preserve">            cost_center_name = row.get("cost_center")</w:t>
        <w:br/>
        <w:t xml:space="preserve">            if cost_center_name:</w:t>
        <w:br/>
        <w:t xml:space="preserve">                project = session.exec(</w:t>
        <w:br/>
        <w:t xml:space="preserve">                    select(Project).where(Project.name == cost_center_name, Project.tenant_id == tenant.id)</w:t>
        <w:br/>
        <w:t xml:space="preserve">                ).first()</w:t>
        <w:br/>
        <w:t xml:space="preserve">                if not project:</w:t>
        <w:br/>
        <w:t xml:space="preserve">                    project = Project(</w:t>
        <w:br/>
        <w:t xml:space="preserve">                        name=cost_center_name,</w:t>
        <w:br/>
        <w:t xml:space="preserve">                        tenant_id=tenant.id,</w:t>
        <w:br/>
        <w:t xml:space="preserve">                        site_id=site.id if site else None</w:t>
        <w:br/>
        <w:t xml:space="preserve">                    )</w:t>
        <w:br/>
        <w:t xml:space="preserve">                    session.add(project)</w:t>
        <w:br/>
        <w:t xml:space="preserve">                    session.flush()</w:t>
        <w:br/>
        <w:br/>
        <w:t xml:space="preserve">            # 🔹 القسم (Department)</w:t>
        <w:br/>
        <w:t xml:space="preserve">            department = None</w:t>
        <w:br/>
        <w:t xml:space="preserve">            dept_name = row.get("department")</w:t>
        <w:br/>
        <w:t xml:space="preserve">            if dept_name:</w:t>
        <w:br/>
        <w:t xml:space="preserve">                department = session.exec(</w:t>
        <w:br/>
        <w:t xml:space="preserve">                    select(Department).where(Department.name == dept_name, Department.tenant_id == tenant.id)</w:t>
        <w:br/>
        <w:t xml:space="preserve">                ).first()</w:t>
        <w:br/>
        <w:t xml:space="preserve">                if not department:</w:t>
        <w:br/>
        <w:t xml:space="preserve">                    department = Department(name=dept_name, tenant_id=tenant.id)</w:t>
        <w:br/>
        <w:t xml:space="preserve">                    session.add(department)</w:t>
        <w:br/>
        <w:t xml:space="preserve">                    session.flush()</w:t>
        <w:br/>
        <w:br/>
        <w:t xml:space="preserve">            # 🔹 إنشاء الموظف وربطه بالـ IDs</w:t>
        <w:br/>
        <w:t xml:space="preserve">            emp = Employee(</w:t>
        <w:br/>
        <w:t xml:space="preserve">                tenant_id=tenant.id,</w:t>
        <w:br/>
        <w:t xml:space="preserve">                site_id=site.id if site else None,</w:t>
        <w:br/>
        <w:t xml:space="preserve">                project_id=project.id if project else None,</w:t>
        <w:br/>
        <w:t xml:space="preserve">                department_id=department.id if department else None,</w:t>
        <w:br/>
        <w:t xml:space="preserve">                code=code,</w:t>
        <w:br/>
        <w:t xml:space="preserve">                name=name,</w:t>
        <w:br/>
        <w:t xml:space="preserve">                national_id=row.get("national_id"),</w:t>
        <w:br/>
        <w:t xml:space="preserve">                job_title=row.get("job_title"),</w:t>
        <w:br/>
        <w:t xml:space="preserve">                hire_date=row.get("hire_date"),</w:t>
        <w:br/>
        <w:t xml:space="preserve">                insurance_status=row.get("insurance_status"),</w:t>
        <w:br/>
        <w:t xml:space="preserve">                employee_category=row.get("employee_category"),</w:t>
        <w:br/>
        <w:t xml:space="preserve">                work_status=row.get("work_status"),</w:t>
        <w:br/>
        <w:t xml:space="preserve">                base_salary=float(row.get("base_salary") or 0),</w:t>
        <w:br/>
        <w:t xml:space="preserve">                status=row.get("work_status") or "نشط",</w:t>
        <w:br/>
        <w:t xml:space="preserve">                created_at=datetime.utcnow(),</w:t>
        <w:br/>
        <w:t xml:space="preserve">                updated_at=datetime.utcnow()</w:t>
        <w:br/>
        <w:t xml:space="preserve">            )</w:t>
        <w:br/>
        <w:t xml:space="preserve">            session.add(emp)</w:t>
        <w:br/>
        <w:t xml:space="preserve">            imported += 1</w:t>
        <w:br/>
        <w:br/>
        <w:t xml:space="preserve">        # 🔹 commit مرة واحدة في الآخر</w:t>
        <w:br/>
        <w:t xml:space="preserve">        if commit:</w:t>
        <w:br/>
        <w:t xml:space="preserve">            session.commit()</w:t>
        <w:br/>
        <w:br/>
        <w:t xml:space="preserve">        return {"status": "ok", "imported": imported, "skipped": skipped, "rows": report_rows}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جعفر/برمجة/مشاريع/hr_fastapi/app/services\imports\salaries.py</w:t>
      </w:r>
    </w:p>
    <w:p>
      <w:r>
        <w:t># File Path: E:/خاص احمد جعفر/برمجة/مشاريع/hr_fastapi/app/services\imports\salaries.py</w:t>
        <w:br/>
        <w:t># File Name: salaries.py</w:t>
        <w:br/>
        <w:t># -----------------------------------------</w:t>
        <w:br/>
        <w:br/>
        <w:br/>
        <w:br/>
        <w:t># app/services/imports/salaries.py</w:t>
        <w:br/>
        <w:t>import pandas as pd</w:t>
        <w:br/>
        <w:t>import re</w:t>
        <w:br/>
        <w:t>from sqlmodel import Session, select</w:t>
        <w:br/>
        <w:t>from datetime import datetime</w:t>
        <w:br/>
        <w:t>from app.models.employee import Employee</w:t>
        <w:br/>
        <w:t>from app.models.salary import Salary</w:t>
        <w:br/>
        <w:t>from app.services.helpers import clean_value, parse_date</w:t>
        <w:br/>
        <w:t>from app.services.headers import SALARY_hEADERS</w:t>
        <w:br/>
        <w:t>from app.services.imports.base_importer import BaseImporter</w:t>
        <w:br/>
        <w:t>from app.services.cleaners import clean_salary_data  # ← إضافة</w:t>
        <w:br/>
        <w:br/>
        <w:t>class SalaryImporter(BaseImporter):</w:t>
        <w:br/>
        <w:t xml:space="preserve">    def run(self, session: Session, tenant, stream, commit: bool = True, allow_create_employee: bool = True):</w:t>
        <w:br/>
        <w:t xml:space="preserve">        file_id = f"sal-{int(datetime.utcnow().timestamp())}"</w:t>
        <w:br/>
        <w:t xml:space="preserve">        report = self.new_report(file_id, not commit)</w:t>
        <w:br/>
        <w:br/>
        <w:t xml:space="preserve">        try:</w:t>
        <w:br/>
        <w:t xml:space="preserve">            # قراءة + تنظيف</w:t>
        <w:br/>
        <w:t xml:space="preserve">            df = clean_salary_data(stream)</w:t>
        <w:br/>
        <w:t xml:space="preserve">            # توحيد أسماء الأعمدة حسب الهيدر</w:t>
        <w:br/>
        <w:t xml:space="preserve">            df.rename(columns={k: v for k, v in SALARY_hEADERS.items() if k in df.columns}, inplace=True)</w:t>
        <w:br/>
        <w:br/>
        <w:t xml:space="preserve">            seen = set()</w:t>
        <w:br/>
        <w:t xml:space="preserve">            for idx, row in df.iterrows():</w:t>
        <w:br/>
        <w:t xml:space="preserve">                name = clean_value(row.get("name"))</w:t>
        <w:br/>
        <w:t xml:space="preserve">                sdate = parse_date(row.get("salary_date"))</w:t>
        <w:br/>
        <w:t xml:space="preserve">                if not name or not sdate:</w:t>
        <w:br/>
        <w:t xml:space="preserve">                    report["rejected"] += 1</w:t>
        <w:br/>
        <w:t xml:space="preserve">                    report["errors"].append(f"صف #{idx}: الاسم أو التاريخ غير صالح")</w:t>
        <w:br/>
        <w:t xml:space="preserve">                    continue</w:t>
        <w:br/>
        <w:br/>
        <w:t xml:space="preserve">                year, month = sdate.year, sdate.month</w:t>
        <w:br/>
        <w:t xml:space="preserve">                legacy = clean_value(row.get("legacy_code"))</w:t>
        <w:br/>
        <w:t xml:space="preserve">                nid = clean_value(row.get("national_id"))</w:t>
        <w:br/>
        <w:t xml:space="preserve">                insurance = clean_value(row.get("insurance_number"))</w:t>
        <w:br/>
        <w:br/>
        <w:t xml:space="preserve">                identifier = legacy or nid or insurance or name</w:t>
        <w:br/>
        <w:t xml:space="preserve">                key = (identifier, year, month)</w:t>
        <w:br/>
        <w:t xml:space="preserve">                if key in seen:</w:t>
        <w:br/>
        <w:t xml:space="preserve">                    report["rejected"] += 1</w:t>
        <w:br/>
        <w:t xml:space="preserve">                    report["warnings"].append(f"صف #{idx}: تكرار لنفس الموظف والشهر")</w:t>
        <w:br/>
        <w:t xml:space="preserve">                    continue</w:t>
        <w:br/>
        <w:t xml:space="preserve">                seen.add(key)</w:t>
        <w:br/>
        <w:br/>
        <w:t xml:space="preserve">                emp = None</w:t>
        <w:br/>
        <w:t xml:space="preserve">                if legacy:</w:t>
        <w:br/>
        <w:t xml:space="preserve">                    emp = session.exec(select(Employee).where(Employee.legacy_code == legacy)).first()</w:t>
        <w:br/>
        <w:t xml:space="preserve">                if not emp and nid:</w:t>
        <w:br/>
        <w:t xml:space="preserve">                    emp = session.exec(select(Employee).where(Employee.national_id == nid)).first()</w:t>
        <w:br/>
        <w:t xml:space="preserve">                if not emp and insurance:</w:t>
        <w:br/>
        <w:t xml:space="preserve">                    emp = session.exec(select(Employee).where(Employee.insurance_number == insurance)).first()</w:t>
        <w:br/>
        <w:br/>
        <w:t xml:space="preserve">                if not emp:</w:t>
        <w:br/>
        <w:t xml:space="preserve">                    if allow_create_employee:</w:t>
        <w:br/>
        <w:t xml:space="preserve">                        emp = Employee(full_name=name, tenant_id=getattr(tenant, "id", None))</w:t>
        <w:br/>
        <w:t xml:space="preserve">                        session.add(emp); session.flush()</w:t>
        <w:br/>
        <w:t xml:space="preserve">                        report["added"] += 1</w:t>
        <w:br/>
        <w:t xml:space="preserve">                    else:</w:t>
        <w:br/>
        <w:t xml:space="preserve">                        report["rejected"] += 1</w:t>
        <w:br/>
        <w:t xml:space="preserve">                        report["warnings"].append(f"صف #{idx}: الموظف غير موجود")</w:t>
        <w:br/>
        <w:t xml:space="preserve">                        continue</w:t>
        <w:br/>
        <w:t xml:space="preserve">                else:</w:t>
        <w:br/>
        <w:t xml:space="preserve">                    report["updated"] += 1</w:t>
        <w:br/>
        <w:br/>
        <w:t xml:space="preserve">                def to_num(v):</w:t>
        <w:br/>
        <w:t xml:space="preserve">                    if v is None: return 0.0</w:t>
        <w:br/>
        <w:t xml:space="preserve">                    s = re.sub(r"[^\d\.\-]", "", str(v).strip())</w:t>
        <w:br/>
        <w:t xml:space="preserve">                    return float(s) if s else 0.0</w:t>
        <w:br/>
        <w:br/>
        <w:t xml:space="preserve">                exists = session.exec(</w:t>
        <w:br/>
        <w:t xml:space="preserve">                    select(Salary).where(</w:t>
        <w:br/>
        <w:t xml:space="preserve">                        (Salary.employee_id == emp.id) &amp;</w:t>
        <w:br/>
        <w:t xml:space="preserve">                        (Salary.salary_year == year) &amp;</w:t>
        <w:br/>
        <w:t xml:space="preserve">                        (Salary.salary_month == month)</w:t>
        <w:br/>
        <w:t xml:space="preserve">                    )</w:t>
        <w:br/>
        <w:t xml:space="preserve">                ).first()</w:t>
        <w:br/>
        <w:t xml:space="preserve">                if exists:</w:t>
        <w:br/>
        <w:t xml:space="preserve">                    report["rejected"] += 1</w:t>
        <w:br/>
        <w:t xml:space="preserve">                    report["warnings"].append(f"صف #{idx}: سجل مرتب موجود مسبقًا")</w:t>
        <w:br/>
        <w:t xml:space="preserve">                    continue</w:t>
        <w:br/>
        <w:br/>
        <w:t xml:space="preserve">                sal = Salary(</w:t>
        <w:br/>
        <w:t xml:space="preserve">                    employee_id=emp.id,</w:t>
        <w:br/>
        <w:t xml:space="preserve">                    salary_year=year,</w:t>
        <w:br/>
        <w:t xml:space="preserve">                    salary_month=month,</w:t>
        <w:br/>
        <w:t xml:space="preserve">                    base_salary=to_num(row.get("base_salary")),</w:t>
        <w:br/>
        <w:t xml:space="preserve">                    net_salary=to_num(row.get("net_salary")),</w:t>
        <w:br/>
        <w:t xml:space="preserve">                    payment_date=sdate</w:t>
        <w:br/>
        <w:t xml:space="preserve">                )</w:t>
        <w:br/>
        <w:t xml:space="preserve">                session.add(sal)</w:t>
        <w:br/>
        <w:t xml:space="preserve">                report["added"] += 1</w:t>
        <w:br/>
        <w:br/>
        <w:t xml:space="preserve">            if commit:</w:t>
        <w:br/>
        <w:t xml:space="preserve">                session.commit(); report["status"] = "success"</w:t>
        <w:br/>
        <w:t xml:space="preserve">            else:</w:t>
        <w:br/>
        <w:t xml:space="preserve">                self.safe_rollback(session); report["status"] = "dry-run"</w:t>
        <w:br/>
        <w:br/>
        <w:t xml:space="preserve">        except Exception as e:</w:t>
        <w:br/>
        <w:t xml:space="preserve">            self.safe_rollback(session)</w:t>
        <w:br/>
        <w:t xml:space="preserve">            report["status"] = "failed"; report["errors"].append(str(e))</w:t>
        <w:br/>
        <w:br/>
        <w:t xml:space="preserve">        return self.finalize_report(report)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