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تجميع محتويات الملفات</w:t>
      </w:r>
    </w:p>
    <w:p>
      <w:pPr>
        <w:pStyle w:val="Heading1"/>
      </w:pPr>
      <w:r>
        <w:t>ملف: E:/خاص احمد جعفر/برمجة/مشاريع/hr_fastapi/app/models\employee.py</w:t>
      </w:r>
    </w:p>
    <w:p>
      <w:r>
        <w:t># File Path: E:/خاص احمد جعفر/برمجة/مشاريع/hr_fastapi/app/models\employee.py</w:t>
        <w:br/>
        <w:t># File Name: employee.py</w:t>
        <w:br/>
        <w:t># -----------------------------------------</w:t>
        <w:br/>
        <w:br/>
        <w:t>from typing import Optional</w:t>
        <w:br/>
        <w:t>from datetime import datetime, date</w:t>
        <w:br/>
        <w:t>from sqlmodel import SQLModel, Field</w:t>
        <w:br/>
        <w:br/>
        <w:br/>
        <w:t>class Employee(SQLModel, table=True):</w:t>
        <w:br/>
        <w:t xml:space="preserve">    __tablename__ = "employees"</w:t>
        <w:br/>
        <w:br/>
        <w:t xml:space="preserve">    id: Optional[int] = Field(default=None, primary_key=True)</w:t>
        <w:br/>
        <w:br/>
        <w:t xml:space="preserve">    # multi-tenant</w:t>
        <w:br/>
        <w:t xml:space="preserve">    tenant_id: int = Field(index=True)</w:t>
        <w:br/>
        <w:br/>
        <w:t xml:space="preserve">    # basic info</w:t>
        <w:br/>
        <w:t xml:space="preserve">    code: str = Field(index=True)</w:t>
        <w:br/>
        <w:t xml:space="preserve">    name: str</w:t>
        <w:br/>
        <w:br/>
        <w:t xml:space="preserve">    national_id: Optional[str] = Field(default=None, index=True)</w:t>
        <w:br/>
        <w:t xml:space="preserve">    job_title: Optional[str] = None</w:t>
        <w:br/>
        <w:t xml:space="preserve">    hire_date: Optional[date] = None</w:t>
        <w:br/>
        <w:br/>
        <w:t xml:space="preserve">    base_salary: float = 0.0</w:t>
        <w:br/>
        <w:t xml:space="preserve">    status: str = Field(default="active")  # active | suspended | terminated</w:t>
        <w:br/>
        <w:br/>
        <w:t xml:space="preserve">    created_at: datetime = Field(default_factory=datetime.utcnow)</w:t>
        <w:br/>
        <w:t xml:space="preserve">    updated_at: datetime = Field(default_factory=datetime.utcnow)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جعفر/برمجة/مشاريع/hr_fastapi/app/routes\employees.py</w:t>
      </w:r>
    </w:p>
    <w:p>
      <w:r>
        <w:t># File Path: E:/خاص احمد جعفر/برمجة/مشاريع/hr_fastapi/app/routes\employees.py</w:t>
        <w:br/>
        <w:t># File Name: employees.py</w:t>
        <w:br/>
        <w:t># -----------------------------------------</w:t>
        <w:br/>
        <w:br/>
        <w:t>from fastapi import APIRouter, Depends, HTTPException</w:t>
        <w:br/>
        <w:t>from sqlmodel import Session, select</w:t>
        <w:br/>
        <w:br/>
        <w:t>from app.database import get_session</w:t>
        <w:br/>
        <w:t>from app.dependencies.tenancy import get_current_tenant_from_header</w:t>
        <w:br/>
        <w:t>from app.schemas.employee import (</w:t>
        <w:br/>
        <w:t xml:space="preserve">    EmployeeCreate,</w:t>
        <w:br/>
        <w:t xml:space="preserve">    EmployeeUpdate,</w:t>
        <w:br/>
        <w:t xml:space="preserve">    EmployeeRead</w:t>
        <w:br/>
        <w:t>)</w:t>
        <w:br/>
        <w:t>from app.services.employee_service import (</w:t>
        <w:br/>
        <w:t xml:space="preserve">    create_employee,</w:t>
        <w:br/>
        <w:t xml:space="preserve">    update_employee</w:t>
        <w:br/>
        <w:t>)</w:t>
        <w:br/>
        <w:t>from app.models.employee import Employee</w:t>
        <w:br/>
        <w:br/>
        <w:t>router = APIRouter(prefix="/employees", tags=["Employees"])</w:t>
        <w:br/>
        <w:br/>
        <w:br/>
        <w:t>@router.post("/", response_model=EmployeeRead)</w:t>
        <w:br/>
        <w:t>def create_employee_route(</w:t>
        <w:br/>
        <w:t xml:space="preserve">    payload: EmployeeCreate,</w:t>
        <w:br/>
        <w:t xml:space="preserve">    session: Session = Depends(get_session),</w:t>
        <w:br/>
        <w:t xml:space="preserve">    tenant = Depends(get_current_tenant_from_header),</w:t>
        <w:br/>
        <w:t>):</w:t>
        <w:br/>
        <w:t xml:space="preserve">    try:</w:t>
        <w:br/>
        <w:t xml:space="preserve">        return create_employee(session, tenant.id, payload)</w:t>
        <w:br/>
        <w:t xml:space="preserve">    except ValueError as e:</w:t>
        <w:br/>
        <w:t xml:space="preserve">        raise HTTPException(status_code=400, detail=str(e))</w:t>
        <w:br/>
        <w:br/>
        <w:br/>
        <w:t>@router.get("/", response_model=list[EmployeeRead])</w:t>
        <w:br/>
        <w:t>def list_employees(</w:t>
        <w:br/>
        <w:t xml:space="preserve">    session: Session = Depends(get_session),</w:t>
        <w:br/>
        <w:t xml:space="preserve">    tenant = Depends(get_current_tenant_from_header),</w:t>
        <w:br/>
        <w:t>):</w:t>
        <w:br/>
        <w:t xml:space="preserve">    employees = session.exec(</w:t>
        <w:br/>
        <w:t xml:space="preserve">        select(Employee).where(Employee.tenant_id == tenant.id)</w:t>
        <w:br/>
        <w:t xml:space="preserve">    ).all()</w:t>
        <w:br/>
        <w:br/>
        <w:t xml:space="preserve">    return employees</w:t>
        <w:br/>
        <w:br/>
        <w:br/>
        <w:t>@router.put("/{employee_id}", response_model=EmployeeRead)</w:t>
        <w:br/>
        <w:t>def update_employee_route(</w:t>
        <w:br/>
        <w:t xml:space="preserve">    employee_id: int,</w:t>
        <w:br/>
        <w:t xml:space="preserve">    payload: EmployeeUpdate,</w:t>
        <w:br/>
        <w:t xml:space="preserve">    session: Session = Depends(get_session),</w:t>
        <w:br/>
        <w:t xml:space="preserve">    tenant = Depends(get_current_tenant_from_header),</w:t>
        <w:br/>
        <w:t>):</w:t>
        <w:br/>
        <w:t xml:space="preserve">    try:</w:t>
        <w:br/>
        <w:t xml:space="preserve">        return update_employee(session, tenant.id, employee_id, payload)</w:t>
        <w:br/>
        <w:t xml:space="preserve">    except ValueError as e:</w:t>
        <w:br/>
        <w:t xml:space="preserve">        raise HTTPException(status_code=400, detail=str(e))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جعفر/برمجة/مشاريع/hr_fastapi/app/schemas\employee.py</w:t>
      </w:r>
    </w:p>
    <w:p>
      <w:r>
        <w:t># File Path: E:/خاص احمد جعفر/برمجة/مشاريع/hr_fastapi/app/schemas\employee.py</w:t>
        <w:br/>
        <w:t># File Name: employee.py</w:t>
        <w:br/>
        <w:t># -----------------------------------------</w:t>
        <w:br/>
        <w:br/>
        <w:t>from pydantic import BaseModel</w:t>
        <w:br/>
        <w:t>from typing import Optional</w:t>
        <w:br/>
        <w:t>from datetime import date</w:t>
        <w:br/>
        <w:br/>
        <w:br/>
        <w:t>class EmployeeCreate(BaseModel):</w:t>
        <w:br/>
        <w:t xml:space="preserve">    code: str</w:t>
        <w:br/>
        <w:t xml:space="preserve">    name: str</w:t>
        <w:br/>
        <w:t xml:space="preserve">    national_id: Optional[str] = None</w:t>
        <w:br/>
        <w:t xml:space="preserve">    job_title: Optional[str] = None</w:t>
        <w:br/>
        <w:t xml:space="preserve">    hire_date: Optional[date] = None</w:t>
        <w:br/>
        <w:t xml:space="preserve">    base_salary: Optional[float] = 0.0</w:t>
        <w:br/>
        <w:br/>
        <w:br/>
        <w:t>class EmployeeUpdate(BaseModel):</w:t>
        <w:br/>
        <w:t xml:space="preserve">    code: Optional[str] = None</w:t>
        <w:br/>
        <w:t xml:space="preserve">    name: Optional[str] = None</w:t>
        <w:br/>
        <w:t xml:space="preserve">    job_title: Optional[str] = None</w:t>
        <w:br/>
        <w:t xml:space="preserve">    base_salary: Optional[float] = None</w:t>
        <w:br/>
        <w:t xml:space="preserve">    status: Optional[str] = None</w:t>
        <w:br/>
        <w:br/>
        <w:br/>
        <w:t>class EmployeeRead(BaseModel):</w:t>
        <w:br/>
        <w:t xml:space="preserve">    id: int</w:t>
        <w:br/>
        <w:t xml:space="preserve">    code: str</w:t>
        <w:br/>
        <w:t xml:space="preserve">    name: str</w:t>
        <w:br/>
        <w:t xml:space="preserve">    base_salary: float</w:t>
        <w:br/>
        <w:t xml:space="preserve">    status: str</w:t>
        <w:br/>
        <w:br/>
        <w:t xml:space="preserve">    class Config:</w:t>
        <w:br/>
        <w:t xml:space="preserve">        orm_mode = True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جعفر/برمجة/مشاريع/hr_fastapi/app/services\employee_service.py</w:t>
      </w:r>
    </w:p>
    <w:p>
      <w:r>
        <w:t># File Path: E:/خاص احمد جعفر/برمجة/مشاريع/hr_fastapi/app/services\employee_service.py</w:t>
        <w:br/>
        <w:t># File Name: employee_service.py</w:t>
        <w:br/>
        <w:t># -----------------------------------------</w:t>
        <w:br/>
        <w:br/>
        <w:t>from datetime import datetime</w:t>
        <w:br/>
        <w:t>from sqlmodel import Session, select</w:t>
        <w:br/>
        <w:t>from app.models.employee import Employee</w:t>
        <w:br/>
        <w:t>from app.schemas.employee import EmployeeCreate, EmployeeUpdate</w:t>
        <w:br/>
        <w:br/>
        <w:br/>
        <w:t>def create_employee(</w:t>
        <w:br/>
        <w:t xml:space="preserve">    session: Session,</w:t>
        <w:br/>
        <w:t xml:space="preserve">    tenant_id: int,</w:t>
        <w:br/>
        <w:t xml:space="preserve">    data: EmployeeCreate</w:t>
        <w:br/>
        <w:t>) -&gt; Employee:</w:t>
        <w:br/>
        <w:br/>
        <w:t xml:space="preserve">    # تأكد إن الكود مش مستخدم في نفس الشركة</w:t>
        <w:br/>
        <w:t xml:space="preserve">    existing = session.exec(</w:t>
        <w:br/>
        <w:t xml:space="preserve">        select(Employee).where(</w:t>
        <w:br/>
        <w:t xml:space="preserve">            Employee.tenant_id == tenant_id,</w:t>
        <w:br/>
        <w:t xml:space="preserve">            Employee.code == data.code</w:t>
        <w:br/>
        <w:t xml:space="preserve">        )</w:t>
        <w:br/>
        <w:t xml:space="preserve">    ).first()</w:t>
        <w:br/>
        <w:br/>
        <w:t xml:space="preserve">    if existing:</w:t>
        <w:br/>
        <w:t xml:space="preserve">        raise ValueError("كود الموظف مستخدم بالفعل")</w:t>
        <w:br/>
        <w:br/>
        <w:t xml:space="preserve">    employee = Employee(</w:t>
        <w:br/>
        <w:t xml:space="preserve">        tenant_id=tenant_id,</w:t>
        <w:br/>
        <w:t xml:space="preserve">        code=data.code,</w:t>
        <w:br/>
        <w:t xml:space="preserve">        name=data.name,</w:t>
        <w:br/>
        <w:t xml:space="preserve">        national_id=data.national_id,</w:t>
        <w:br/>
        <w:t xml:space="preserve">        job_title=data.job_title,</w:t>
        <w:br/>
        <w:t xml:space="preserve">        hire_date=data.hire_date,</w:t>
        <w:br/>
        <w:t xml:space="preserve">        base_salary=data.base_salary or 0.0,</w:t>
        <w:br/>
        <w:t xml:space="preserve">        created_at=datetime.utcnow(),</w:t>
        <w:br/>
        <w:t xml:space="preserve">        updated_at=datetime.utcnow(),</w:t>
        <w:br/>
        <w:t xml:space="preserve">    )</w:t>
        <w:br/>
        <w:br/>
        <w:t xml:space="preserve">    session.add(employee)</w:t>
        <w:br/>
        <w:t xml:space="preserve">    session.commit()</w:t>
        <w:br/>
        <w:t xml:space="preserve">    session.refresh(employee)</w:t>
        <w:br/>
        <w:br/>
        <w:t xml:space="preserve">    return employee</w:t>
        <w:br/>
        <w:br/>
        <w:br/>
        <w:t>def update_employee(</w:t>
        <w:br/>
        <w:t xml:space="preserve">    session: Session,</w:t>
        <w:br/>
        <w:t xml:space="preserve">    tenant_id: int,</w:t>
        <w:br/>
        <w:t xml:space="preserve">    employee_id: int,</w:t>
        <w:br/>
        <w:t xml:space="preserve">    data: EmployeeUpdate</w:t>
        <w:br/>
        <w:t>) -&gt; Employee:</w:t>
        <w:br/>
        <w:br/>
        <w:t xml:space="preserve">    employee = session.get(Employee, employee_id)</w:t>
        <w:br/>
        <w:br/>
        <w:t xml:space="preserve">    if not employee or employee.tenant_id != tenant_id:</w:t>
        <w:br/>
        <w:t xml:space="preserve">        raise ValueError("الموظف غير موجود")</w:t>
        <w:br/>
        <w:br/>
        <w:t xml:space="preserve">    # تحديث آمن</w:t>
        <w:br/>
        <w:t xml:space="preserve">    for field, value in data.dict(exclude_none=True).items():</w:t>
        <w:br/>
        <w:t xml:space="preserve">        setattr(employee, field, value)</w:t>
        <w:br/>
        <w:br/>
        <w:t xml:space="preserve">    employee.updated_at = datetime.utcnow()</w:t>
        <w:br/>
        <w:br/>
        <w:t xml:space="preserve">    session.add(employee)</w:t>
        <w:br/>
        <w:t xml:space="preserve">    session.commit()</w:t>
        <w:br/>
        <w:t xml:space="preserve">    session.refresh(employee)</w:t>
        <w:br/>
        <w:br/>
        <w:t xml:space="preserve">    return employee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